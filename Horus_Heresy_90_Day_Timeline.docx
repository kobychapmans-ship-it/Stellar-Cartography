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widowControl/>
      </w:pPr>
      <w:r>
        <w:rPr>
          <w:rFonts w:ascii="Aptos Display" w:hAnsi="Aptos Display"/>
          <w:b/>
          <w:color w:val="701E22"/>
          <w:sz w:val="60"/>
        </w:rPr>
        <w:t>THE HORUS HERESY</w:t>
      </w:r>
    </w:p>
    <w:p>
      <w:pPr>
        <w:jc w:val="center"/>
        <w:widowControl/>
      </w:pPr>
      <w:r>
        <w:rPr>
          <w:b/>
          <w:color w:val="A07C34"/>
          <w:sz w:val="38"/>
        </w:rPr>
        <w:t>A 90-Day Strategic Chronology</w:t>
      </w:r>
    </w:p>
    <w:p>
      <w:pPr>
        <w:spacing w:before="360"/>
        <w:jc w:val="center"/>
        <w:widowControl/>
      </w:pPr>
      <w:r>
        <w:rPr>
          <w:color w:val="2D2D2D"/>
          <w:sz w:val="24"/>
        </w:rPr>
        <w:t>005.M31 – early 015.M31</w:t>
      </w:r>
    </w:p>
    <w:p>
      <w:pPr>
        <w:spacing w:before="1200"/>
        <w:jc w:val="center"/>
        <w:widowControl/>
      </w:pPr>
      <w:r>
        <w:rPr>
          <w:color w:val="696969"/>
          <w:sz w:val="18"/>
        </w:rPr>
        <w:t>Primary reference: Warhammer 40k Wiki (Fandom), “Horus Heresy Chronology”</w:t>
      </w:r>
    </w:p>
    <w:p>
      <w:pPr>
        <w:jc w:val="center"/>
        <w:widowControl/>
      </w:pPr>
      <w:r>
        <w:rPr>
          <w:color w:val="696969"/>
          <w:sz w:val="18"/>
        </w:rPr>
        <w:t>Supplemented with novel / Forge World timeline reconciliation where exact fractional dates are available.</w:t>
      </w:r>
    </w:p>
    <w:tbl>
      <w:tblPr>
        <w:tblW w:type="auto" w:w="0"/>
        <w:jc w:val="center"/>
        <w:tblLayout w:type="fixed"/>
        <w:tblLook w:firstColumn="1" w:firstRow="1" w:lastColumn="0" w:lastRow="0" w:noHBand="0" w:noVBand="1" w:val="04A0"/>
      </w:tblPr>
      <w:tblGrid>
        <w:gridCol w:w="8352"/>
      </w:tblGrid>
      <w:tr>
        <w:tc>
          <w:tcPr>
            <w:tcW w:type="dxa" w:w="10080"/>
            <w:shd w:fill="F3EFE6"/>
            <w:tcMar>
              <w:top w:w="160" w:type="dxa"/>
              <w:start w:w="180" w:type="dxa"/>
              <w:bottom w:w="160" w:type="dxa"/>
              <w:end w:w="180" w:type="dxa"/>
            </w:tcMar>
          </w:tcPr>
          <w:p>
            <w:pPr>
              <w:jc w:val="center"/>
            </w:pPr>
            <w:r>
              <w:rPr>
                <w:b/>
                <w:color w:val="701E22"/>
              </w:rPr>
              <w:t>Dating note</w:t>
            </w:r>
          </w:p>
          <w:p>
            <w:pPr>
              <w:pStyle w:val="SmallNote"/>
              <w:jc w:val="center"/>
            </w:pPr>
            <w:r>
              <w:t>The Horus Heresy chronology is intentionally inconsistent across canon sources. The 90-day blocks in this document are an analytical overlay, not a claim that every year-only event has a canonical day. Exact dates are preserved where a source gives a fractional Imperial date; broad events remain marked as broad or ongoing.</w:t>
            </w:r>
          </w:p>
        </w:tc>
      </w:tr>
    </w:tbl>
    <w:p>
      <w:pPr>
        <w:widowControl/>
      </w:pPr>
      <w:r>
        <w:br w:type="page"/>
      </w:r>
    </w:p>
    <w:p>
      <w:pPr>
        <w:pStyle w:val="Heading1"/>
        <w:keepNext/>
        <w:widowControl/>
      </w:pPr>
      <w:r>
        <w:t>How to Read This Timeline</w:t>
      </w:r>
    </w:p>
    <w:p>
      <w:pPr>
        <w:pStyle w:val="ListBullet"/>
        <w:widowControl/>
      </w:pPr>
      <w:r>
        <w:t>Each numbered segment is exactly 90 Terran days. Because 365-day years do not divide cleanly into 90-day blocks, some segments cross from one Imperial year into the next.</w:t>
      </w:r>
    </w:p>
    <w:p>
      <w:pPr>
        <w:pStyle w:val="ListBullet"/>
        <w:widowControl/>
      </w:pPr>
      <w:r>
        <w:t>Imperial fractional dates such as 566.006.M31 are retained exactly when available. Terran month/day labels are only a reader-friendly equivalent for organising the 90-day blocks.</w:t>
      </w:r>
    </w:p>
    <w:p>
      <w:pPr>
        <w:pStyle w:val="ListBullet"/>
        <w:widowControl/>
      </w:pPr>
      <w:r>
        <w:t>Year-only or multi-year dates are not forced into a single quarter. They are shown in every 90-day segment that overlaps their possible or documented duration.</w:t>
      </w:r>
    </w:p>
    <w:p>
      <w:pPr>
        <w:pStyle w:val="ListBullet"/>
        <w:widowControl/>
      </w:pPr>
      <w:r>
        <w:t>The Fandom chronology is the primary event list. Where it only provides a broad year band, supplemental chronology notes derived from Horus Heresy novels, Forge World books and Adeptus Titanicus material are used to refine placement. Conflicts are explicitly labelled.</w:t>
      </w:r>
    </w:p>
    <w:p>
      <w:pPr>
        <w:pStyle w:val="Heading2"/>
        <w:keepNext/>
        <w:widowControl/>
      </w:pPr>
      <w:r>
        <w:t>Dating Confidence</w:t>
      </w:r>
    </w:p>
    <w:tbl>
      <w:tblPr>
        <w:tblStyle w:val="TableGrid"/>
        <w:tblW w:type="auto" w:w="0"/>
        <w:jc w:val="center"/>
        <w:tblLook w:firstColumn="1" w:firstRow="1" w:lastColumn="0" w:lastRow="0" w:noHBand="0" w:noVBand="1" w:val="04A0"/>
      </w:tblPr>
      <w:tblGrid>
        <w:gridCol w:w="5040"/>
        <w:gridCol w:w="5040"/>
      </w:tblGrid>
      <w:tr>
        <w:tc>
          <w:tcPr>
            <w:tcW w:type="dxa" w:w="5040"/>
            <w:shd w:fill="70301F"/>
          </w:tcPr>
          <w:p>
            <w:r>
              <w:rPr>
                <w:b/>
                <w:color w:val="FFFFFF"/>
              </w:rPr>
              <w:t>Label</w:t>
            </w:r>
          </w:p>
        </w:tc>
        <w:tc>
          <w:tcPr>
            <w:tcW w:type="dxa" w:w="5040"/>
            <w:shd w:fill="70301F"/>
          </w:tcPr>
          <w:p>
            <w:r>
              <w:rPr>
                <w:b/>
                <w:color w:val="FFFFFF"/>
              </w:rPr>
              <w:t>Meaning</w:t>
            </w:r>
          </w:p>
        </w:tc>
      </w:tr>
      <w:tr>
        <w:tc>
          <w:tcPr>
            <w:tcW w:type="dxa" w:w="5040"/>
            <w:tcMar>
              <w:top w:w="70" w:type="dxa"/>
              <w:start w:w="90" w:type="dxa"/>
              <w:bottom w:w="70" w:type="dxa"/>
              <w:end w:w="90" w:type="dxa"/>
            </w:tcMar>
          </w:tcPr>
          <w:p>
            <w:r>
              <w:t>Exact</w:t>
            </w:r>
          </w:p>
        </w:tc>
        <w:tc>
          <w:tcPr>
            <w:tcW w:type="dxa" w:w="5040"/>
            <w:tcMar>
              <w:top w:w="70" w:type="dxa"/>
              <w:start w:w="90" w:type="dxa"/>
              <w:bottom w:w="70" w:type="dxa"/>
              <w:end w:w="90" w:type="dxa"/>
            </w:tcMar>
          </w:tcPr>
          <w:p>
            <w:r>
              <w:t>A fractional Imperial date or tightly anchored day range is available.</w:t>
            </w:r>
          </w:p>
        </w:tc>
      </w:tr>
      <w:tr>
        <w:tc>
          <w:tcPr>
            <w:tcW w:type="dxa" w:w="5040"/>
            <w:tcMar>
              <w:top w:w="70" w:type="dxa"/>
              <w:start w:w="90" w:type="dxa"/>
              <w:bottom w:w="70" w:type="dxa"/>
              <w:end w:w="90" w:type="dxa"/>
            </w:tcMar>
          </w:tcPr>
          <w:p>
            <w:r>
              <w:t>Approximate</w:t>
            </w:r>
          </w:p>
        </w:tc>
        <w:tc>
          <w:tcPr>
            <w:tcW w:type="dxa" w:w="5040"/>
            <w:tcMar>
              <w:top w:w="70" w:type="dxa"/>
              <w:start w:w="90" w:type="dxa"/>
              <w:bottom w:w="70" w:type="dxa"/>
              <w:end w:w="90" w:type="dxa"/>
            </w:tcMar>
          </w:tcPr>
          <w:p>
            <w:r>
              <w:t>Early/mid/late-year or month-level dating is available.</w:t>
            </w:r>
          </w:p>
        </w:tc>
      </w:tr>
      <w:tr>
        <w:tc>
          <w:tcPr>
            <w:tcW w:type="dxa" w:w="5040"/>
            <w:tcMar>
              <w:top w:w="70" w:type="dxa"/>
              <w:start w:w="90" w:type="dxa"/>
              <w:bottom w:w="70" w:type="dxa"/>
              <w:end w:w="90" w:type="dxa"/>
            </w:tcMar>
          </w:tcPr>
          <w:p>
            <w:r>
              <w:t>Broad</w:t>
            </w:r>
          </w:p>
        </w:tc>
        <w:tc>
          <w:tcPr>
            <w:tcW w:type="dxa" w:w="5040"/>
            <w:tcMar>
              <w:top w:w="70" w:type="dxa"/>
              <w:start w:w="90" w:type="dxa"/>
              <w:bottom w:w="70" w:type="dxa"/>
              <w:end w:w="90" w:type="dxa"/>
            </w:tcMar>
          </w:tcPr>
          <w:p>
            <w:r>
              <w:t>Only a year or multi-year range is supported.</w:t>
            </w:r>
          </w:p>
        </w:tc>
      </w:tr>
      <w:tr>
        <w:tc>
          <w:tcPr>
            <w:tcW w:type="dxa" w:w="5040"/>
            <w:tcMar>
              <w:top w:w="70" w:type="dxa"/>
              <w:start w:w="90" w:type="dxa"/>
              <w:bottom w:w="70" w:type="dxa"/>
              <w:end w:w="90" w:type="dxa"/>
            </w:tcMar>
          </w:tcPr>
          <w:p>
            <w:r>
              <w:t>Ongoing</w:t>
            </w:r>
          </w:p>
        </w:tc>
        <w:tc>
          <w:tcPr>
            <w:tcW w:type="dxa" w:w="5040"/>
            <w:tcMar>
              <w:top w:w="70" w:type="dxa"/>
              <w:start w:w="90" w:type="dxa"/>
              <w:bottom w:w="70" w:type="dxa"/>
              <w:end w:w="90" w:type="dxa"/>
            </w:tcMar>
          </w:tcPr>
          <w:p>
            <w:r>
              <w:t>The event spans multiple 90-day windows and is intentionally repeated.</w:t>
            </w:r>
          </w:p>
        </w:tc>
      </w:tr>
      <w:tr>
        <w:tc>
          <w:tcPr>
            <w:tcW w:type="dxa" w:w="5040"/>
            <w:tcMar>
              <w:top w:w="70" w:type="dxa"/>
              <w:start w:w="90" w:type="dxa"/>
              <w:bottom w:w="70" w:type="dxa"/>
              <w:end w:w="90" w:type="dxa"/>
            </w:tcMar>
          </w:tcPr>
          <w:p>
            <w:r>
              <w:t>Conflict</w:t>
            </w:r>
          </w:p>
        </w:tc>
        <w:tc>
          <w:tcPr>
            <w:tcW w:type="dxa" w:w="5040"/>
            <w:tcMar>
              <w:top w:w="70" w:type="dxa"/>
              <w:start w:w="90" w:type="dxa"/>
              <w:bottom w:w="70" w:type="dxa"/>
              <w:end w:w="90" w:type="dxa"/>
            </w:tcMar>
          </w:tcPr>
          <w:p>
            <w:r>
              <w:t>Published chronology sources disagree; both placements are noted.</w:t>
            </w:r>
          </w:p>
        </w:tc>
      </w:tr>
    </w:tbl>
    <w:p>
      <w:pPr>
        <w:pStyle w:val="Heading2"/>
        <w:keepNext/>
        <w:widowControl/>
      </w:pPr>
      <w:r>
        <w:t>Scope</w:t>
      </w:r>
    </w:p>
    <w:p>
      <w:pPr>
        <w:widowControl/>
      </w:pPr>
      <w:r>
        <w:t>The core chronology begins at 000.005.M31, allowing the immediate Prospero/Signus/Mars prelude to be visible before Isstvan III erupts late in the year. It continues through early 015.M31 so that all numbered blocks remain exactly 90 days and the first post-Heresy cleansing actions are not cut off mid-segment.</w:t>
      </w:r>
    </w:p>
    <w:p>
      <w:pPr>
        <w:pStyle w:val="Heading2"/>
        <w:keepNext/>
        <w:widowControl/>
      </w:pPr>
      <w:r>
        <w:t>Primary Year Bands from the Source</w:t>
      </w:r>
    </w:p>
    <w:tbl>
      <w:tblPr>
        <w:tblStyle w:val="TableGrid"/>
        <w:tblW w:type="auto" w:w="0"/>
        <w:jc w:val="center"/>
        <w:tblLook w:firstColumn="1" w:firstRow="1" w:lastColumn="0" w:lastRow="0" w:noHBand="0" w:noVBand="1" w:val="04A0"/>
      </w:tblPr>
      <w:tblGrid>
        <w:gridCol w:w="5040"/>
        <w:gridCol w:w="5040"/>
      </w:tblGrid>
      <w:tr>
        <w:tc>
          <w:tcPr>
            <w:tcW w:type="dxa" w:w="5040"/>
            <w:shd w:fill="70301F"/>
          </w:tcPr>
          <w:p>
            <w:r>
              <w:rPr>
                <w:b/>
                <w:color w:val="FFFFFF"/>
              </w:rPr>
              <w:t>Primary band</w:t>
            </w:r>
          </w:p>
        </w:tc>
        <w:tc>
          <w:tcPr>
            <w:tcW w:type="dxa" w:w="5040"/>
            <w:shd w:fill="70301F"/>
          </w:tcPr>
          <w:p>
            <w:r>
              <w:rPr>
                <w:b/>
                <w:color w:val="FFFFFF"/>
              </w:rPr>
              <w:t>Named battles/campaigns</w:t>
            </w:r>
          </w:p>
        </w:tc>
      </w:tr>
      <w:tr>
        <w:tc>
          <w:tcPr>
            <w:tcW w:type="dxa" w:w="5040"/>
            <w:tcMar>
              <w:top w:w="65" w:type="dxa"/>
              <w:start w:w="80" w:type="dxa"/>
              <w:bottom w:w="65" w:type="dxa"/>
              <w:end w:w="80" w:type="dxa"/>
            </w:tcMar>
          </w:tcPr>
          <w:p>
            <w:r>
              <w:t>004–006.M31</w:t>
            </w:r>
          </w:p>
        </w:tc>
        <w:tc>
          <w:tcPr>
            <w:tcW w:type="dxa" w:w="5040"/>
            <w:tcMar>
              <w:top w:w="65" w:type="dxa"/>
              <w:start w:w="80" w:type="dxa"/>
              <w:bottom w:w="65" w:type="dxa"/>
              <w:end w:w="80" w:type="dxa"/>
            </w:tcMar>
          </w:tcPr>
          <w:p>
            <w:r>
              <w:t>Prospero; Isstvan III; Webway War; Somnus Citadel; Caliban unrest; Schism of Mars; Diamat; Isstvan V; Rangda System; Paramar; Coronid Deeps; Signus; Advex-Mors; Cthonia.</w:t>
            </w:r>
          </w:p>
        </w:tc>
      </w:tr>
      <w:tr>
        <w:tc>
          <w:tcPr>
            <w:tcW w:type="dxa" w:w="5040"/>
            <w:tcMar>
              <w:top w:w="65" w:type="dxa"/>
              <w:start w:w="80" w:type="dxa"/>
              <w:bottom w:w="65" w:type="dxa"/>
              <w:end w:w="80" w:type="dxa"/>
            </w:tcMar>
          </w:tcPr>
          <w:p>
            <w:r>
              <w:t>007–008.M31</w:t>
            </w:r>
          </w:p>
        </w:tc>
        <w:tc>
          <w:tcPr>
            <w:tcW w:type="dxa" w:w="5040"/>
            <w:tcMar>
              <w:top w:w="65" w:type="dxa"/>
              <w:start w:w="80" w:type="dxa"/>
              <w:bottom w:w="65" w:type="dxa"/>
              <w:end w:w="80" w:type="dxa"/>
            </w:tcMar>
          </w:tcPr>
          <w:p>
            <w:r>
              <w:t>Phall; Ravendelve; Alaxxes; Perfect Fortress; Chondax; Second Prospero; Hydra Cordatus; Furious Abyss; Calth; Armatura; Shadow Crusade; Percepton; Iydris; Thramas; Baztel III; Vannaheim; Paramar II; Constanix II; Epsilon-Stranivar IX; Port Maw; Manachea; Mezoa; Bodt; Dwell; Molech.</w:t>
            </w:r>
          </w:p>
        </w:tc>
      </w:tr>
      <w:tr>
        <w:tc>
          <w:tcPr>
            <w:tcW w:type="dxa" w:w="5040"/>
            <w:tcMar>
              <w:top w:w="65" w:type="dxa"/>
              <w:start w:w="80" w:type="dxa"/>
              <w:bottom w:w="65" w:type="dxa"/>
              <w:end w:w="80" w:type="dxa"/>
            </w:tcMar>
          </w:tcPr>
          <w:p>
            <w:r>
              <w:t>009–010.M31</w:t>
            </w:r>
          </w:p>
        </w:tc>
        <w:tc>
          <w:tcPr>
            <w:tcW w:type="dxa" w:w="5040"/>
            <w:tcMar>
              <w:top w:w="65" w:type="dxa"/>
              <w:start w:w="80" w:type="dxa"/>
              <w:bottom w:w="65" w:type="dxa"/>
              <w:end w:w="80" w:type="dxa"/>
            </w:tcMar>
          </w:tcPr>
          <w:p>
            <w:r>
              <w:t>Xana; Morox; Sangraal; Numinal; Arissak; Perditus; Sotha; Gilden’s Star; Nyrcon; Tallarn; Nocturne; Pluto.</w:t>
            </w:r>
          </w:p>
        </w:tc>
      </w:tr>
      <w:tr>
        <w:tc>
          <w:tcPr>
            <w:tcW w:type="dxa" w:w="5040"/>
            <w:tcMar>
              <w:top w:w="65" w:type="dxa"/>
              <w:start w:w="80" w:type="dxa"/>
              <w:bottom w:w="65" w:type="dxa"/>
              <w:end w:w="80" w:type="dxa"/>
            </w:tcMar>
          </w:tcPr>
          <w:p>
            <w:r>
              <w:t>011–012.M31</w:t>
            </w:r>
          </w:p>
        </w:tc>
        <w:tc>
          <w:tcPr>
            <w:tcW w:type="dxa" w:w="5040"/>
            <w:tcMar>
              <w:top w:w="65" w:type="dxa"/>
              <w:start w:w="80" w:type="dxa"/>
              <w:bottom w:w="65" w:type="dxa"/>
              <w:end w:w="80" w:type="dxa"/>
            </w:tcMar>
          </w:tcPr>
          <w:p>
            <w:r>
              <w:t>Lorin Alpha; Tyrinth; Malagant; Kalium Gate; Catallus; Tralsak; Tarren; Balthor Sigma; Ollanz; Zepath; Anuari; Pyrrhan; Davin II; Trisolian; Yarant; Krade; Deluge; Heta-Gladius; Aragna Chain; Kalleth; Diavanos; Desperation.</w:t>
            </w:r>
          </w:p>
        </w:tc>
      </w:tr>
      <w:tr>
        <w:tc>
          <w:tcPr>
            <w:tcW w:type="dxa" w:w="5040"/>
            <w:tcMar>
              <w:top w:w="65" w:type="dxa"/>
              <w:start w:w="80" w:type="dxa"/>
              <w:bottom w:w="65" w:type="dxa"/>
              <w:end w:w="80" w:type="dxa"/>
            </w:tcMar>
          </w:tcPr>
          <w:p>
            <w:r>
              <w:t>013–014.M31</w:t>
            </w:r>
          </w:p>
        </w:tc>
        <w:tc>
          <w:tcPr>
            <w:tcW w:type="dxa" w:w="5040"/>
            <w:tcMar>
              <w:top w:w="65" w:type="dxa"/>
              <w:start w:w="80" w:type="dxa"/>
              <w:bottom w:w="65" w:type="dxa"/>
              <w:end w:w="80" w:type="dxa"/>
            </w:tcMar>
          </w:tcPr>
          <w:p>
            <w:r>
              <w:t>Beta-Garmon; Ryza; Thagria; Passage of the Angel of Death; Thassos; Zhao-Arkhad; Serpent’s Coil; Barbarus; Vezdell; Vrexor; Dawn of Desolation; Chemos; Luth Tyre; Ydursk; Solar War; Luna; Siege of Terra; Great Scouring.</w:t>
            </w:r>
          </w:p>
        </w:tc>
      </w:tr>
    </w:tbl>
    <w:p>
      <w:pPr>
        <w:widowControl/>
      </w:pPr>
      <w:r>
        <w:br w:type="page"/>
      </w:r>
    </w:p>
    <w:p>
      <w:pPr>
        <w:pStyle w:val="Heading1"/>
        <w:keepNext/>
        <w:widowControl/>
      </w:pPr>
      <w:r>
        <w:t>Prelude to Open Heresy</w:t>
      </w:r>
    </w:p>
    <w:p>
      <w:pPr>
        <w:widowControl/>
      </w:pPr>
      <w:r>
        <w:t>The primary chronology treats the Isstvan III Atrocity as the formal outbreak of the Horus Heresy, even though Horus had already turned against the Emperor and several decisive precursor actions were underway. These events are therefore carried into the opening 90-day blocks only when they overlap 005.M31.</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70301F"/>
          </w:tcPr>
          <w:p>
            <w:r>
              <w:rPr>
                <w:b/>
                <w:color w:val="FFFFFF"/>
              </w:rPr>
              <w:t>Date</w:t>
            </w:r>
          </w:p>
        </w:tc>
        <w:tc>
          <w:tcPr>
            <w:tcW w:type="dxa" w:w="3360"/>
            <w:shd w:fill="70301F"/>
          </w:tcPr>
          <w:p>
            <w:r>
              <w:rPr>
                <w:b/>
                <w:color w:val="FFFFFF"/>
              </w:rPr>
              <w:t>Event</w:t>
            </w:r>
          </w:p>
        </w:tc>
        <w:tc>
          <w:tcPr>
            <w:tcW w:type="dxa" w:w="3360"/>
            <w:shd w:fill="70301F"/>
          </w:tcPr>
          <w:p>
            <w:r>
              <w:rPr>
                <w:b/>
                <w:color w:val="FFFFFF"/>
              </w:rPr>
              <w:t>Strategic consequence</w:t>
            </w:r>
          </w:p>
        </w:tc>
      </w:tr>
      <w:tr>
        <w:tc>
          <w:tcPr>
            <w:tcW w:type="dxa" w:w="3360"/>
            <w:tcMar>
              <w:top w:w="70" w:type="dxa"/>
              <w:start w:w="85" w:type="dxa"/>
              <w:bottom w:w="70" w:type="dxa"/>
              <w:end w:w="85" w:type="dxa"/>
            </w:tcMar>
          </w:tcPr>
          <w:p>
            <w:r>
              <w:t>003.M31</w:t>
            </w:r>
          </w:p>
        </w:tc>
        <w:tc>
          <w:tcPr>
            <w:tcW w:type="dxa" w:w="3360"/>
            <w:tcMar>
              <w:top w:w="70" w:type="dxa"/>
              <w:start w:w="85" w:type="dxa"/>
              <w:bottom w:w="70" w:type="dxa"/>
              <w:end w:w="85" w:type="dxa"/>
            </w:tcMar>
          </w:tcPr>
          <w:p>
            <w:r>
              <w:t>Contact lost with Isstvan</w:t>
            </w:r>
          </w:p>
        </w:tc>
        <w:tc>
          <w:tcPr>
            <w:tcW w:type="dxa" w:w="3360"/>
            <w:tcMar>
              <w:top w:w="70" w:type="dxa"/>
              <w:start w:w="85" w:type="dxa"/>
              <w:bottom w:w="70" w:type="dxa"/>
              <w:end w:w="85" w:type="dxa"/>
            </w:tcMar>
          </w:tcPr>
          <w:p>
            <w:r>
              <w:t>The rebellion later used as Horus’ pretext develops beyond reliable Imperial control.</w:t>
            </w:r>
          </w:p>
        </w:tc>
      </w:tr>
      <w:tr>
        <w:tc>
          <w:tcPr>
            <w:tcW w:type="dxa" w:w="3360"/>
            <w:tcMar>
              <w:top w:w="70" w:type="dxa"/>
              <w:start w:w="85" w:type="dxa"/>
              <w:bottom w:w="70" w:type="dxa"/>
              <w:end w:w="85" w:type="dxa"/>
            </w:tcMar>
          </w:tcPr>
          <w:p>
            <w:r>
              <w:t>004.M31</w:t>
            </w:r>
          </w:p>
        </w:tc>
        <w:tc>
          <w:tcPr>
            <w:tcW w:type="dxa" w:w="3360"/>
            <w:tcMar>
              <w:top w:w="70" w:type="dxa"/>
              <w:start w:w="85" w:type="dxa"/>
              <w:bottom w:w="70" w:type="dxa"/>
              <w:end w:w="85" w:type="dxa"/>
            </w:tcMar>
          </w:tcPr>
          <w:p>
            <w:r>
              <w:t>Horus falls on Davin</w:t>
            </w:r>
          </w:p>
        </w:tc>
        <w:tc>
          <w:tcPr>
            <w:tcW w:type="dxa" w:w="3360"/>
            <w:tcMar>
              <w:top w:w="70" w:type="dxa"/>
              <w:start w:w="85" w:type="dxa"/>
              <w:bottom w:w="70" w:type="dxa"/>
              <w:end w:w="85" w:type="dxa"/>
            </w:tcMar>
          </w:tcPr>
          <w:p>
            <w:r>
              <w:t>The Warmaster is corrupted and begins turning allies and planning the purge of loyalists.</w:t>
            </w:r>
          </w:p>
        </w:tc>
      </w:tr>
      <w:tr>
        <w:tc>
          <w:tcPr>
            <w:tcW w:type="dxa" w:w="3360"/>
            <w:tcMar>
              <w:top w:w="70" w:type="dxa"/>
              <w:start w:w="85" w:type="dxa"/>
              <w:bottom w:w="70" w:type="dxa"/>
              <w:end w:w="85" w:type="dxa"/>
            </w:tcMar>
          </w:tcPr>
          <w:p>
            <w:r>
              <w:t>004.M31</w:t>
            </w:r>
          </w:p>
        </w:tc>
        <w:tc>
          <w:tcPr>
            <w:tcW w:type="dxa" w:w="3360"/>
            <w:tcMar>
              <w:top w:w="70" w:type="dxa"/>
              <w:start w:w="85" w:type="dxa"/>
              <w:bottom w:w="70" w:type="dxa"/>
              <w:end w:w="85" w:type="dxa"/>
            </w:tcMar>
          </w:tcPr>
          <w:p>
            <w:r>
              <w:t>Magnus warns Terra; Russ sent toward Prospero</w:t>
            </w:r>
          </w:p>
        </w:tc>
        <w:tc>
          <w:tcPr>
            <w:tcW w:type="dxa" w:w="3360"/>
            <w:tcMar>
              <w:top w:w="70" w:type="dxa"/>
              <w:start w:w="85" w:type="dxa"/>
              <w:bottom w:w="70" w:type="dxa"/>
              <w:end w:w="85" w:type="dxa"/>
            </w:tcMar>
          </w:tcPr>
          <w:p>
            <w:r>
              <w:t>The Webway project is catastrophically damaged and the Thousand Sons are set on a collision course with the Imperium.</w:t>
            </w:r>
          </w:p>
        </w:tc>
      </w:tr>
      <w:tr>
        <w:tc>
          <w:tcPr>
            <w:tcW w:type="dxa" w:w="3360"/>
            <w:tcMar>
              <w:top w:w="70" w:type="dxa"/>
              <w:start w:w="85" w:type="dxa"/>
              <w:bottom w:w="70" w:type="dxa"/>
              <w:end w:w="85" w:type="dxa"/>
            </w:tcMar>
          </w:tcPr>
          <w:p>
            <w:r>
              <w:t>004.M31</w:t>
            </w:r>
          </w:p>
        </w:tc>
        <w:tc>
          <w:tcPr>
            <w:tcW w:type="dxa" w:w="3360"/>
            <w:tcMar>
              <w:top w:w="70" w:type="dxa"/>
              <w:start w:w="85" w:type="dxa"/>
              <w:bottom w:w="70" w:type="dxa"/>
              <w:end w:w="85" w:type="dxa"/>
            </w:tcMar>
          </w:tcPr>
          <w:p>
            <w:r>
              <w:t>Blood Angels diverted toward Signus</w:t>
            </w:r>
          </w:p>
        </w:tc>
        <w:tc>
          <w:tcPr>
            <w:tcW w:type="dxa" w:w="3360"/>
            <w:tcMar>
              <w:top w:w="70" w:type="dxa"/>
              <w:start w:w="85" w:type="dxa"/>
              <w:bottom w:w="70" w:type="dxa"/>
              <w:end w:w="85" w:type="dxa"/>
            </w:tcMar>
          </w:tcPr>
          <w:p>
            <w:r>
              <w:t>Horus attempts to neutralise Sanguinius and the IX Legion far from the coming main front.</w:t>
            </w:r>
          </w:p>
        </w:tc>
      </w:tr>
    </w:tbl>
    <w:p>
      <w:pPr>
        <w:widowControl/>
      </w:pPr>
      <w:r>
        <w:br w:type="page"/>
      </w:r>
    </w:p>
    <w:p>
      <w:pPr>
        <w:pStyle w:val="Heading1"/>
        <w:keepNext/>
        <w:widowControl/>
      </w:pPr>
      <w:r>
        <w:t>Year 005.M31</w:t>
      </w:r>
    </w:p>
    <w:p>
      <w:pPr>
        <w:pStyle w:val="SmallNote"/>
        <w:widowControl/>
      </w:pPr>
      <w:r>
        <w:t>Operational overview: 7 dated or date-banded events overlap this Imperial year. The 90-day segmentation below preserves exact dates where possible and carries broad campaigns across all possible windows.</w:t>
      </w:r>
    </w:p>
    <w:p>
      <w:pPr>
        <w:pStyle w:val="Heading2"/>
        <w:keepNext/>
        <w:widowControl/>
      </w:pPr>
      <w:r>
        <w:t>Segment 01: 01 Jan 30,005 – 31 Mar 30,005</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000.005.M31 to 244.005.M31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Burning of Prospero / First Battle of Prospero</w:t>
      </w:r>
      <w:r>
        <w:rPr>
          <w:i/>
          <w:color w:val="A07C34"/>
          <w:sz w:val="16"/>
        </w:rPr>
        <w:t xml:space="preserve">  [004–005.M31 | Broad]</w:t>
      </w:r>
      <w:r>
        <w:t xml:space="preserve"> — The Space Wolves and their allies destroy Tizca and shatter the Thousand Sons; Magnus and the surviving Legion escape into the Warp. This is formally a pre-Heresy action but directly shapes the civil war.</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02: 01 Apr 30,005 – 29 Jun 30,005</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247.005.M31 to 491.005.M31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03: 30 Jun 30,005 – 27 Sep 30,005</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494.005.M31 to 738.005.M31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04: 28 Sep 30,005 – 26 Dec 30,005</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741.005.M31 to 985.005.M31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Isstvan III Atrocity</w:t>
      </w:r>
      <w:r>
        <w:rPr>
          <w:i/>
          <w:color w:val="A07C34"/>
          <w:sz w:val="16"/>
        </w:rPr>
        <w:t xml:space="preserve">  [Late 005–006.M31 | Approximate]</w:t>
      </w:r>
      <w:r>
        <w:t xml:space="preserve"> — Horus, Angron, Mortarion and Fulgrim purge loyalist elements from their own Legions. Virus bombing fails to eliminate all resistance, forcing a brutal ground war and openly beginning the Heresy.</w:t>
      </w:r>
    </w:p>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Battle of the Somnus Citadel</w:t>
      </w:r>
      <w:r>
        <w:rPr>
          <w:i/>
          <w:color w:val="A07C34"/>
          <w:sz w:val="16"/>
        </w:rPr>
        <w:t xml:space="preserve">  [004–006.M31 band | Broad]</w:t>
      </w:r>
      <w:r>
        <w:t xml:space="preserve"> — A battle listed by the primary chronology among the opening campaigns. Its exact 90-day placement is not fixed by that source.</w:t>
      </w:r>
    </w:p>
    <w:p>
      <w:pPr>
        <w:pStyle w:val="TimelineEvent"/>
        <w:widowControl/>
      </w:pPr>
      <w:r>
        <w:rPr>
          <w:b/>
          <w:color w:val="2D2D2D"/>
        </w:rPr>
        <w:t>• Unrest on Caliban</w:t>
      </w:r>
      <w:r>
        <w:rPr>
          <w:i/>
          <w:color w:val="A07C34"/>
          <w:sz w:val="16"/>
        </w:rPr>
        <w:t xml:space="preserve">  [004–006.M31 band | Broad]</w:t>
      </w:r>
      <w:r>
        <w:t xml:space="preserve"> — Political and military fracture deepens on the Dark Angels homeworld while the Legion campaigns far away, laying groundwork for the later Fall of Caliban.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05: 27 Dec 30,005 – 26 Mar 30,006</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988.005.M31 to 231.006.M31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Isstvan III Atrocity</w:t>
      </w:r>
      <w:r>
        <w:rPr>
          <w:i/>
          <w:color w:val="A07C34"/>
          <w:sz w:val="16"/>
        </w:rPr>
        <w:t xml:space="preserve">  [Late 005–006.M31 | Approximate]</w:t>
      </w:r>
      <w:r>
        <w:t xml:space="preserve"> — Horus, Angron, Mortarion and Fulgrim purge loyalist elements from their own Legions. Virus bombing fails to eliminate all resistance, forcing a brutal ground war and openly beginning the Heresy.</w:t>
      </w:r>
    </w:p>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Battle of the Somnus Citadel</w:t>
      </w:r>
      <w:r>
        <w:rPr>
          <w:i/>
          <w:color w:val="A07C34"/>
          <w:sz w:val="16"/>
        </w:rPr>
        <w:t xml:space="preserve">  [004–006.M31 band | Broad]</w:t>
      </w:r>
      <w:r>
        <w:t xml:space="preserve"> — A battle listed by the primary chronology among the opening campaigns. Its exact 90-day placement is not fixed by that source.</w:t>
      </w:r>
    </w:p>
    <w:p>
      <w:pPr>
        <w:pStyle w:val="TimelineEvent"/>
        <w:widowControl/>
      </w:pPr>
      <w:r>
        <w:rPr>
          <w:b/>
          <w:color w:val="2D2D2D"/>
        </w:rPr>
        <w:t>• Unrest on Caliban</w:t>
      </w:r>
      <w:r>
        <w:rPr>
          <w:i/>
          <w:color w:val="A07C34"/>
          <w:sz w:val="16"/>
        </w:rPr>
        <w:t xml:space="preserve">  [004–006.M31 band | Broad]</w:t>
      </w:r>
      <w:r>
        <w:t xml:space="preserve"> — Political and military fracture deepens on the Dark Angels homeworld while the Legion campaigns far away, laying groundwork for the later Fall of Caliban.</w:t>
      </w:r>
    </w:p>
    <w:p>
      <w:pPr>
        <w:pStyle w:val="TimelineEvent"/>
        <w:widowControl/>
      </w:pPr>
      <w:r>
        <w:rPr>
          <w:b/>
          <w:color w:val="2D2D2D"/>
        </w:rPr>
        <w:t>• Battle of Diamat</w:t>
      </w:r>
      <w:r>
        <w:rPr>
          <w:i/>
          <w:color w:val="A07C34"/>
          <w:sz w:val="16"/>
        </w:rPr>
        <w:t xml:space="preserve">  [006.M31 (broad) | Broad]</w:t>
      </w:r>
      <w:r>
        <w:t xml:space="preserve"> — Dark Angels forces strike a Traitor-held forge world and seize or destroy war materiel that could support Horus.</w:t>
      </w:r>
    </w:p>
    <w:p>
      <w:pPr>
        <w:pStyle w:val="TimelineEvent"/>
        <w:widowControl/>
      </w:pPr>
      <w:r>
        <w:rPr>
          <w:b/>
          <w:color w:val="2D2D2D"/>
        </w:rPr>
        <w:t>• Battle of the Rangda System</w:t>
      </w:r>
      <w:r>
        <w:rPr>
          <w:i/>
          <w:color w:val="A07C34"/>
          <w:sz w:val="16"/>
        </w:rPr>
        <w:t xml:space="preserve">  [006.M31 band | Broad]</w:t>
      </w:r>
      <w:r>
        <w:t xml:space="preserve"> — A Heresy battle listed by the primary chronology. The source does not anchor it to a fractional date, so it remains year-banded here.</w:t>
      </w:r>
    </w:p>
    <w:p>
      <w:pPr>
        <w:pStyle w:val="TimelineEvent"/>
        <w:widowControl/>
      </w:pPr>
      <w:r>
        <w:rPr>
          <w:b/>
          <w:color w:val="2D2D2D"/>
        </w:rPr>
        <w:t>• Eisenstein reaches Terra</w:t>
      </w:r>
      <w:r>
        <w:rPr>
          <w:i/>
          <w:color w:val="A07C34"/>
          <w:sz w:val="16"/>
        </w:rPr>
        <w:t xml:space="preserve">  [006.M31 | Broad]</w:t>
      </w:r>
      <w:r>
        <w:t xml:space="preserve"> — Nathaniel Garro and survivors of the Eisenstein deliver direct warning of Horus’ treachery to Rogal Dorn and the Imperial leadership.</w:t>
      </w:r>
    </w:p>
    <w:p>
      <w:pPr>
        <w:pStyle w:val="TimelineEvent"/>
        <w:widowControl/>
      </w:pPr>
      <w:r>
        <w:rPr>
          <w:b/>
          <w:color w:val="2D2D2D"/>
        </w:rPr>
        <w:t>• Treachery at Advex-Mors</w:t>
      </w:r>
      <w:r>
        <w:rPr>
          <w:i/>
          <w:color w:val="A07C34"/>
          <w:sz w:val="16"/>
        </w:rPr>
        <w:t xml:space="preserve">  [006.M31 band | Broad]</w:t>
      </w:r>
      <w:r>
        <w:t xml:space="preserve"> — A battle or betrayal listed in the opening 004–006 chronology band; precise placement is unresolved in the primary page.</w:t>
      </w:r>
    </w:p>
    <w:p>
      <w:pPr>
        <w:pStyle w:val="TimelineEvent"/>
        <w:widowControl/>
      </w:pPr>
      <w:r>
        <w:rPr>
          <w:b/>
          <w:color w:val="2D2D2D"/>
        </w:rPr>
        <w:t>• Loyalist retribution fleets dispatched</w:t>
      </w:r>
      <w:r>
        <w:rPr>
          <w:i/>
          <w:color w:val="A07C34"/>
          <w:sz w:val="16"/>
        </w:rPr>
        <w:t xml:space="preserve">  [006.M31 | Broad]</w:t>
      </w:r>
      <w:r>
        <w:t xml:space="preserve"> — Seven Legions are ordered toward Isstvan V to confront Horus, not yet knowing that four of them have already joined the rebellion.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Chondax Campaign</w:t>
      </w:r>
      <w:r>
        <w:rPr>
          <w:i/>
          <w:color w:val="A07C34"/>
          <w:sz w:val="16"/>
        </w:rPr>
        <w:t xml:space="preserve">  [006–007.M31 | Broad/Ongoing]</w:t>
      </w:r>
      <w:r>
        <w:t xml:space="preserve"> — The White Scars are delayed on the galactic fringe and eventually confronted by the Alpha Legion. The campaign ends with Jaghatai Khan learning that Horus has rebelled.</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006.M31</w:t>
      </w:r>
    </w:p>
    <w:p>
      <w:pPr>
        <w:pStyle w:val="SmallNote"/>
        <w:widowControl/>
      </w:pPr>
      <w:r>
        <w:t>Operational overview: 18 dated or date-banded events overlap this Imperial year. The 90-day segmentation below preserves exact dates where possible and carries broad campaigns across all possible windows.</w:t>
      </w:r>
    </w:p>
    <w:p>
      <w:pPr>
        <w:pStyle w:val="Heading2"/>
        <w:keepNext/>
        <w:widowControl/>
      </w:pPr>
      <w:r>
        <w:t>Segment 06: 27 Mar 30,006 – 24 Jun 30,006</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233.006.M31 to 478.006.M31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Battle of the Somnus Citadel</w:t>
      </w:r>
      <w:r>
        <w:rPr>
          <w:i/>
          <w:color w:val="A07C34"/>
          <w:sz w:val="16"/>
        </w:rPr>
        <w:t xml:space="preserve">  [004–006.M31 band | Broad]</w:t>
      </w:r>
      <w:r>
        <w:t xml:space="preserve"> — A battle listed by the primary chronology among the opening campaigns. Its exact 90-day placement is not fixed by that source.</w:t>
      </w:r>
    </w:p>
    <w:p>
      <w:pPr>
        <w:pStyle w:val="TimelineEvent"/>
        <w:widowControl/>
      </w:pPr>
      <w:r>
        <w:rPr>
          <w:b/>
          <w:color w:val="2D2D2D"/>
        </w:rPr>
        <w:t>• Unrest on Caliban</w:t>
      </w:r>
      <w:r>
        <w:rPr>
          <w:i/>
          <w:color w:val="A07C34"/>
          <w:sz w:val="16"/>
        </w:rPr>
        <w:t xml:space="preserve">  [004–006.M31 band | Broad]</w:t>
      </w:r>
      <w:r>
        <w:t xml:space="preserve"> — Political and military fracture deepens on the Dark Angels homeworld while the Legion campaigns far away, laying groundwork for the later Fall of Caliban.</w:t>
      </w:r>
    </w:p>
    <w:p>
      <w:pPr>
        <w:pStyle w:val="TimelineEvent"/>
        <w:widowControl/>
      </w:pPr>
      <w:r>
        <w:rPr>
          <w:b/>
          <w:color w:val="2D2D2D"/>
        </w:rPr>
        <w:t>• Battle of Diamat</w:t>
      </w:r>
      <w:r>
        <w:rPr>
          <w:i/>
          <w:color w:val="A07C34"/>
          <w:sz w:val="16"/>
        </w:rPr>
        <w:t xml:space="preserve">  [006.M31 (broad) | Broad]</w:t>
      </w:r>
      <w:r>
        <w:t xml:space="preserve"> — Dark Angels forces strike a Traitor-held forge world and seize or destroy war materiel that could support Horus.</w:t>
      </w:r>
    </w:p>
    <w:p>
      <w:pPr>
        <w:pStyle w:val="TimelineEvent"/>
        <w:widowControl/>
      </w:pPr>
      <w:r>
        <w:rPr>
          <w:b/>
          <w:color w:val="2D2D2D"/>
        </w:rPr>
        <w:t>• Battle of the Rangda System</w:t>
      </w:r>
      <w:r>
        <w:rPr>
          <w:i/>
          <w:color w:val="A07C34"/>
          <w:sz w:val="16"/>
        </w:rPr>
        <w:t xml:space="preserve">  [006.M31 band | Broad]</w:t>
      </w:r>
      <w:r>
        <w:t xml:space="preserve"> — A Heresy battle listed by the primary chronology. The source does not anchor it to a fractional date, so it remains year-banded here.</w:t>
      </w:r>
    </w:p>
    <w:p>
      <w:pPr>
        <w:pStyle w:val="TimelineEvent"/>
        <w:widowControl/>
      </w:pPr>
      <w:r>
        <w:rPr>
          <w:b/>
          <w:color w:val="2D2D2D"/>
        </w:rPr>
        <w:t>• Eisenstein reaches Terra</w:t>
      </w:r>
      <w:r>
        <w:rPr>
          <w:i/>
          <w:color w:val="A07C34"/>
          <w:sz w:val="16"/>
        </w:rPr>
        <w:t xml:space="preserve">  [006.M31 | Broad]</w:t>
      </w:r>
      <w:r>
        <w:t xml:space="preserve"> — Nathaniel Garro and survivors of the Eisenstein deliver direct warning of Horus’ treachery to Rogal Dorn and the Imperial leadership.</w:t>
      </w:r>
    </w:p>
    <w:p>
      <w:pPr>
        <w:pStyle w:val="TimelineEvent"/>
        <w:widowControl/>
      </w:pPr>
      <w:r>
        <w:rPr>
          <w:b/>
          <w:color w:val="2D2D2D"/>
        </w:rPr>
        <w:t>• Treachery at Advex-Mors</w:t>
      </w:r>
      <w:r>
        <w:rPr>
          <w:i/>
          <w:color w:val="A07C34"/>
          <w:sz w:val="16"/>
        </w:rPr>
        <w:t xml:space="preserve">  [006.M31 band | Broad]</w:t>
      </w:r>
      <w:r>
        <w:t xml:space="preserve"> — A battle or betrayal listed in the opening 004–006 chronology band; precise placement is unresolved in the primary page.</w:t>
      </w:r>
    </w:p>
    <w:p>
      <w:pPr>
        <w:pStyle w:val="TimelineEvent"/>
        <w:widowControl/>
      </w:pPr>
      <w:r>
        <w:rPr>
          <w:b/>
          <w:color w:val="2D2D2D"/>
        </w:rPr>
        <w:t>• Loyalist retribution fleets dispatched</w:t>
      </w:r>
      <w:r>
        <w:rPr>
          <w:i/>
          <w:color w:val="A07C34"/>
          <w:sz w:val="16"/>
        </w:rPr>
        <w:t xml:space="preserve">  [006.M31 | Broad]</w:t>
      </w:r>
      <w:r>
        <w:t xml:space="preserve"> — Seven Legions are ordered toward Isstvan V to confront Horus, not yet knowing that four of them have already joined the rebellion.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Chondax Campaign</w:t>
      </w:r>
      <w:r>
        <w:rPr>
          <w:i/>
          <w:color w:val="A07C34"/>
          <w:sz w:val="16"/>
        </w:rPr>
        <w:t xml:space="preserve">  [006–007.M31 | Broad/Ongoing]</w:t>
      </w:r>
      <w:r>
        <w:t xml:space="preserve"> — The White Scars are delayed on the galactic fringe and eventually confronted by the Alpha Legion. The campaign ends with Jaghatai Khan learning that Horus has rebelled.</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07: 25 Jun 30,006 – 22 Sep 30,006</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480.006.M31 to 725.006.M31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Drop Site Massacre / Isstvan V</w:t>
      </w:r>
      <w:r>
        <w:rPr>
          <w:i/>
          <w:color w:val="A07C34"/>
          <w:sz w:val="16"/>
        </w:rPr>
        <w:t xml:space="preserve">  [566–568.006.M31 (late July) | Exact]</w:t>
      </w:r>
      <w:r>
        <w:t xml:space="preserve"> — The Iron Hands, Salamanders and Raven Guard are devastated when the second-wave Legions reveal their treachery. Ferrus Manus is killed, Vulkan is captured and Corax is trapped with shattered survivors.</w:t>
      </w:r>
    </w:p>
    <w:p>
      <w:pPr>
        <w:pStyle w:val="TimelineEvent"/>
        <w:widowControl/>
      </w:pPr>
      <w:r>
        <w:rPr>
          <w:b/>
          <w:color w:val="2D2D2D"/>
        </w:rPr>
        <w:t>• Garmonite Conclave / Traitor coup at Beta-Garmon</w:t>
      </w:r>
      <w:r>
        <w:rPr>
          <w:i/>
          <w:color w:val="A07C34"/>
          <w:sz w:val="16"/>
        </w:rPr>
        <w:t xml:space="preserve">  [634.006.M31 (mid/late August) | Exact/Approx.]</w:t>
      </w:r>
      <w:r>
        <w:t xml:space="preserve"> — Emperor’s Children influence helps overturn loyal rule in the Garmon Cluster, opening a theatre that will grow into the immense Beta-Garmon war.</w:t>
      </w:r>
    </w:p>
    <w:p>
      <w:pPr>
        <w:pStyle w:val="TimelineEvent"/>
        <w:widowControl/>
      </w:pPr>
      <w:r>
        <w:rPr>
          <w:b/>
          <w:color w:val="2D2D2D"/>
        </w:rPr>
        <w:t>• First Battle of Paramar</w:t>
      </w:r>
      <w:r>
        <w:rPr>
          <w:i/>
          <w:color w:val="A07C34"/>
          <w:sz w:val="16"/>
        </w:rPr>
        <w:t xml:space="preserve">  [673.006.M31 (early September) | Exact]</w:t>
      </w:r>
      <w:r>
        <w:t xml:space="preserve"> — Alpha Legion forces seize the strategically vital Paramar system, beginning a sequence of battles over its supply and transit infrastructure.</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Battle of the Somnus Citadel</w:t>
      </w:r>
      <w:r>
        <w:rPr>
          <w:i/>
          <w:color w:val="A07C34"/>
          <w:sz w:val="16"/>
        </w:rPr>
        <w:t xml:space="preserve">  [004–006.M31 band | Broad]</w:t>
      </w:r>
      <w:r>
        <w:t xml:space="preserve"> — A battle listed by the primary chronology among the opening campaigns. Its exact 90-day placement is not fixed by that source.</w:t>
      </w:r>
    </w:p>
    <w:p>
      <w:pPr>
        <w:pStyle w:val="TimelineEvent"/>
        <w:widowControl/>
      </w:pPr>
      <w:r>
        <w:rPr>
          <w:b/>
          <w:color w:val="2D2D2D"/>
        </w:rPr>
        <w:t>• Unrest on Caliban</w:t>
      </w:r>
      <w:r>
        <w:rPr>
          <w:i/>
          <w:color w:val="A07C34"/>
          <w:sz w:val="16"/>
        </w:rPr>
        <w:t xml:space="preserve">  [004–006.M31 band | Broad]</w:t>
      </w:r>
      <w:r>
        <w:t xml:space="preserve"> — Political and military fracture deepens on the Dark Angels homeworld while the Legion campaigns far away, laying groundwork for the later Fall of Caliban.</w:t>
      </w:r>
    </w:p>
    <w:p>
      <w:pPr>
        <w:pStyle w:val="TimelineEvent"/>
        <w:widowControl/>
      </w:pPr>
      <w:r>
        <w:rPr>
          <w:b/>
          <w:color w:val="2D2D2D"/>
        </w:rPr>
        <w:t>• Battle of Diamat</w:t>
      </w:r>
      <w:r>
        <w:rPr>
          <w:i/>
          <w:color w:val="A07C34"/>
          <w:sz w:val="16"/>
        </w:rPr>
        <w:t xml:space="preserve">  [006.M31 (broad) | Broad]</w:t>
      </w:r>
      <w:r>
        <w:t xml:space="preserve"> — Dark Angels forces strike a Traitor-held forge world and seize or destroy war materiel that could support Horus.</w:t>
      </w:r>
    </w:p>
    <w:p>
      <w:pPr>
        <w:pStyle w:val="TimelineEvent"/>
        <w:widowControl/>
      </w:pPr>
      <w:r>
        <w:rPr>
          <w:b/>
          <w:color w:val="2D2D2D"/>
        </w:rPr>
        <w:t>• Battle of the Rangda System</w:t>
      </w:r>
      <w:r>
        <w:rPr>
          <w:i/>
          <w:color w:val="A07C34"/>
          <w:sz w:val="16"/>
        </w:rPr>
        <w:t xml:space="preserve">  [006.M31 band | Broad]</w:t>
      </w:r>
      <w:r>
        <w:t xml:space="preserve"> — A Heresy battle listed by the primary chronology. The source does not anchor it to a fractional date, so it remains year-banded here.</w:t>
      </w:r>
    </w:p>
    <w:p>
      <w:pPr>
        <w:pStyle w:val="TimelineEvent"/>
        <w:widowControl/>
      </w:pPr>
      <w:r>
        <w:rPr>
          <w:b/>
          <w:color w:val="2D2D2D"/>
        </w:rPr>
        <w:t>• Treachery at Advex-Mors</w:t>
      </w:r>
      <w:r>
        <w:rPr>
          <w:i/>
          <w:color w:val="A07C34"/>
          <w:sz w:val="16"/>
        </w:rPr>
        <w:t xml:space="preserve">  [006.M31 band | Broad]</w:t>
      </w:r>
      <w:r>
        <w:t xml:space="preserve"> — A battle or betrayal listed in the opening 004–006 chronology band; precise placement is unresolved in the primary page.</w:t>
      </w:r>
    </w:p>
    <w:p>
      <w:pPr>
        <w:pStyle w:val="TimelineEvent"/>
        <w:widowControl/>
      </w:pPr>
      <w:r>
        <w:rPr>
          <w:b/>
          <w:color w:val="2D2D2D"/>
        </w:rPr>
        <w:t>• Loyalist retribution fleets dispatched</w:t>
      </w:r>
      <w:r>
        <w:rPr>
          <w:i/>
          <w:color w:val="A07C34"/>
          <w:sz w:val="16"/>
        </w:rPr>
        <w:t xml:space="preserve">  [006.M31 | Broad]</w:t>
      </w:r>
      <w:r>
        <w:t xml:space="preserve"> — Seven Legions are ordered toward Isstvan V to confront Horus, not yet knowing that four of them have already joined the rebellion.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Chondax Campaign</w:t>
      </w:r>
      <w:r>
        <w:rPr>
          <w:i/>
          <w:color w:val="A07C34"/>
          <w:sz w:val="16"/>
        </w:rPr>
        <w:t xml:space="preserve">  [006–007.M31 | Broad/Ongoing]</w:t>
      </w:r>
      <w:r>
        <w:t xml:space="preserve"> — The White Scars are delayed on the galactic fringe and eventually confronted by the Alpha Legion. The campaign ends with Jaghatai Khan learning that Horus has rebelled.</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08: 23 Sep 30,006 – 21 Dec 30,006</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727.006.M31 to 972.006.M31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Corax rescued from Isstvan V</w:t>
      </w:r>
      <w:r>
        <w:rPr>
          <w:i/>
          <w:color w:val="A07C34"/>
          <w:sz w:val="16"/>
        </w:rPr>
        <w:t xml:space="preserve">  [835.006.M31 (early November) | Exact]</w:t>
      </w:r>
      <w:r>
        <w:t xml:space="preserve"> — Raven Guard relief forces finally extract Corax and surviving Legionaries after roughly three months of evasion and guerrilla warfare on Isstvan V.</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Battle of the Somnus Citadel</w:t>
      </w:r>
      <w:r>
        <w:rPr>
          <w:i/>
          <w:color w:val="A07C34"/>
          <w:sz w:val="16"/>
        </w:rPr>
        <w:t xml:space="preserve">  [004–006.M31 band | Broad]</w:t>
      </w:r>
      <w:r>
        <w:t xml:space="preserve"> — A battle listed by the primary chronology among the opening campaigns. Its exact 90-day placement is not fixed by that source.</w:t>
      </w:r>
    </w:p>
    <w:p>
      <w:pPr>
        <w:pStyle w:val="TimelineEvent"/>
        <w:widowControl/>
      </w:pPr>
      <w:r>
        <w:rPr>
          <w:b/>
          <w:color w:val="2D2D2D"/>
        </w:rPr>
        <w:t>• Unrest on Caliban</w:t>
      </w:r>
      <w:r>
        <w:rPr>
          <w:i/>
          <w:color w:val="A07C34"/>
          <w:sz w:val="16"/>
        </w:rPr>
        <w:t xml:space="preserve">  [004–006.M31 band | Broad]</w:t>
      </w:r>
      <w:r>
        <w:t xml:space="preserve"> — Political and military fracture deepens on the Dark Angels homeworld while the Legion campaigns far away, laying groundwork for the later Fall of Caliban.</w:t>
      </w:r>
    </w:p>
    <w:p>
      <w:pPr>
        <w:pStyle w:val="TimelineEvent"/>
        <w:widowControl/>
      </w:pPr>
      <w:r>
        <w:rPr>
          <w:b/>
          <w:color w:val="2D2D2D"/>
        </w:rPr>
        <w:t>• Battle of the Rangda System</w:t>
      </w:r>
      <w:r>
        <w:rPr>
          <w:i/>
          <w:color w:val="A07C34"/>
          <w:sz w:val="16"/>
        </w:rPr>
        <w:t xml:space="preserve">  [006.M31 band | Broad]</w:t>
      </w:r>
      <w:r>
        <w:t xml:space="preserve"> — A Heresy battle listed by the primary chronology. The source does not anchor it to a fractional date, so it remains year-banded here.</w:t>
      </w:r>
    </w:p>
    <w:p>
      <w:pPr>
        <w:pStyle w:val="TimelineEvent"/>
        <w:widowControl/>
      </w:pPr>
      <w:r>
        <w:rPr>
          <w:b/>
          <w:color w:val="2D2D2D"/>
        </w:rPr>
        <w:t>• Treachery at Advex-Mors</w:t>
      </w:r>
      <w:r>
        <w:rPr>
          <w:i/>
          <w:color w:val="A07C34"/>
          <w:sz w:val="16"/>
        </w:rPr>
        <w:t xml:space="preserve">  [006.M31 band | Broad]</w:t>
      </w:r>
      <w:r>
        <w:t xml:space="preserve"> — A battle or betrayal listed in the opening 004–006 chronology band; precise placement is unresolved in the primary page.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Chondax Campaign</w:t>
      </w:r>
      <w:r>
        <w:rPr>
          <w:i/>
          <w:color w:val="A07C34"/>
          <w:sz w:val="16"/>
        </w:rPr>
        <w:t xml:space="preserve">  [006–007.M31 | Broad/Ongoing]</w:t>
      </w:r>
      <w:r>
        <w:t xml:space="preserve"> — The White Scars are delayed on the galactic fringe and eventually confronted by the Alpha Legion. The campaign ends with Jaghatai Khan learning that Horus has rebelled.</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09: 22 Dec 30,006 – 21 Mar 30,007</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974.006.M31 to 217.007.M31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Battle of the Alaxxes Nebula</w:t>
      </w:r>
      <w:r>
        <w:rPr>
          <w:i/>
          <w:color w:val="A07C34"/>
          <w:sz w:val="16"/>
        </w:rPr>
        <w:t xml:space="preserve">  [108.007.M31 (early February) | Exact/Approx.]</w:t>
      </w:r>
      <w:r>
        <w:t xml:space="preserve"> — The battered Space Wolves are pursued by the Alpha Legion after Prospero. Dark Angels intervention helps them escape destruction.</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Signus Campaign</w:t>
      </w:r>
      <w:r>
        <w:rPr>
          <w:i/>
          <w:color w:val="A07C34"/>
          <w:sz w:val="16"/>
        </w:rPr>
        <w:t xml:space="preserve">  [004–006.M31 in the primary chronology; some Forge World timelines extend activity later | Conflict/Broad]</w:t>
      </w:r>
      <w:r>
        <w:t xml:space="preserve"> — The Blood Angels are diverted to Signus by Horus and exposed to a vast daemonic trap intended to corrupt or destroy Sanguinius and his Legion.</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the Somnus Citadel</w:t>
      </w:r>
      <w:r>
        <w:rPr>
          <w:i/>
          <w:color w:val="A07C34"/>
          <w:sz w:val="16"/>
        </w:rPr>
        <w:t xml:space="preserve">  [004–006.M31 band | Broad]</w:t>
      </w:r>
      <w:r>
        <w:t xml:space="preserve"> — A battle listed by the primary chronology among the opening campaigns. Its exact 90-day placement is not fixed by that source.</w:t>
      </w:r>
    </w:p>
    <w:p>
      <w:pPr>
        <w:pStyle w:val="TimelineEvent"/>
        <w:widowControl/>
      </w:pPr>
      <w:r>
        <w:rPr>
          <w:b/>
          <w:color w:val="2D2D2D"/>
        </w:rPr>
        <w:t>• Unrest on Caliban</w:t>
      </w:r>
      <w:r>
        <w:rPr>
          <w:i/>
          <w:color w:val="A07C34"/>
          <w:sz w:val="16"/>
        </w:rPr>
        <w:t xml:space="preserve">  [004–006.M31 band | Broad]</w:t>
      </w:r>
      <w:r>
        <w:t xml:space="preserve"> — Political and military fracture deepens on the Dark Angels homeworld while the Legion campaigns far away, laying groundwork for the later Fall of Caliban.</w:t>
      </w:r>
    </w:p>
    <w:p>
      <w:pPr>
        <w:pStyle w:val="TimelineEvent"/>
        <w:widowControl/>
      </w:pPr>
      <w:r>
        <w:rPr>
          <w:b/>
          <w:color w:val="2D2D2D"/>
        </w:rPr>
        <w:t>• Battle of the Rangda System</w:t>
      </w:r>
      <w:r>
        <w:rPr>
          <w:i/>
          <w:color w:val="A07C34"/>
          <w:sz w:val="16"/>
        </w:rPr>
        <w:t xml:space="preserve">  [006.M31 band | Broad]</w:t>
      </w:r>
      <w:r>
        <w:t xml:space="preserve"> — A Heresy battle listed by the primary chronology. The source does not anchor it to a fractional date, so it remains year-banded here.</w:t>
      </w:r>
    </w:p>
    <w:p>
      <w:pPr>
        <w:pStyle w:val="TimelineEvent"/>
        <w:widowControl/>
      </w:pPr>
      <w:r>
        <w:rPr>
          <w:b/>
          <w:color w:val="2D2D2D"/>
        </w:rPr>
        <w:t>• Treachery at Advex-Mors</w:t>
      </w:r>
      <w:r>
        <w:rPr>
          <w:i/>
          <w:color w:val="A07C34"/>
          <w:sz w:val="16"/>
        </w:rPr>
        <w:t xml:space="preserve">  [006.M31 band | Broad]</w:t>
      </w:r>
      <w:r>
        <w:t xml:space="preserve"> — A battle or betrayal listed in the opening 004–006 chronology band; precise placement is unresolved in the primary page.</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Phall</w:t>
      </w:r>
      <w:r>
        <w:rPr>
          <w:i/>
          <w:color w:val="A07C34"/>
          <w:sz w:val="16"/>
        </w:rPr>
        <w:t xml:space="preserve">  [007.M31 | Broad]</w:t>
      </w:r>
      <w:r>
        <w:t xml:space="preserve"> — The Imperial Fists Retribution Fleet fights Perturabo’s Iron Warriors in a major void battle before withdrawing under orders from Terra.</w:t>
      </w:r>
    </w:p>
    <w:p>
      <w:pPr>
        <w:pStyle w:val="TimelineEvent"/>
        <w:widowControl/>
      </w:pPr>
      <w:r>
        <w:rPr>
          <w:b/>
          <w:color w:val="2D2D2D"/>
        </w:rPr>
        <w:t>• First Siege of Hydra Cordatus</w:t>
      </w:r>
      <w:r>
        <w:rPr>
          <w:i/>
          <w:color w:val="A07C34"/>
          <w:sz w:val="16"/>
        </w:rPr>
        <w:t xml:space="preserve">  [007.M31 | Broad]</w:t>
      </w:r>
      <w:r>
        <w:t xml:space="preserve"> — Iron Warriors assault the Cadmean Citadel on Hydra Cordatus, eventually annihilating the loyalist Imperial Fists defenders after months of siege warfare.</w:t>
      </w:r>
    </w:p>
    <w:p>
      <w:pPr>
        <w:pStyle w:val="TimelineEvent"/>
        <w:widowControl/>
      </w:pPr>
      <w:r>
        <w:rPr>
          <w:b/>
          <w:color w:val="2D2D2D"/>
        </w:rPr>
        <w:t>• Second Battle of Prospero</w:t>
      </w:r>
      <w:r>
        <w:rPr>
          <w:i/>
          <w:color w:val="A07C34"/>
          <w:sz w:val="16"/>
        </w:rPr>
        <w:t xml:space="preserve">  [007.M31 | Broad]</w:t>
      </w:r>
      <w:r>
        <w:t xml:space="preserve"> — Jaghatai Khan searches the ruins of Prospero for the truth, encounters Magnus and later rejects Mortarion’s attempt to recruit him to Horus’ cause.</w:t>
      </w:r>
    </w:p>
    <w:p>
      <w:pPr>
        <w:pStyle w:val="TimelineEvent"/>
        <w:widowControl/>
      </w:pPr>
      <w:r>
        <w:rPr>
          <w:b/>
          <w:color w:val="2D2D2D"/>
        </w:rPr>
        <w:t>• Destruction of the Furious Abyss</w:t>
      </w:r>
      <w:r>
        <w:rPr>
          <w:i/>
          <w:color w:val="A07C34"/>
          <w:sz w:val="16"/>
        </w:rPr>
        <w:t xml:space="preserve">  [007.M31 | Broad]</w:t>
      </w:r>
      <w:r>
        <w:t xml:space="preserve"> — A small loyalist force destroys the Word Bearers’ immense Abyss-class battleship before it can reach Ultramar.</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Chondax Campaign</w:t>
      </w:r>
      <w:r>
        <w:rPr>
          <w:i/>
          <w:color w:val="A07C34"/>
          <w:sz w:val="16"/>
        </w:rPr>
        <w:t xml:space="preserve">  [006–007.M31 | Broad/Ongoing]</w:t>
      </w:r>
      <w:r>
        <w:t xml:space="preserve"> — The White Scars are delayed on the galactic fringe and eventually confronted by the Alpha Legion. The campaign ends with Jaghatai Khan learning that Horus has rebelled.</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007.M31</w:t>
      </w:r>
    </w:p>
    <w:p>
      <w:pPr>
        <w:pStyle w:val="SmallNote"/>
        <w:widowControl/>
      </w:pPr>
      <w:r>
        <w:t>Operational overview: 19 dated or date-banded events overlap this Imperial year. The 90-day segmentation below preserves exact dates where possible and carries broad campaigns across all possible windows.</w:t>
      </w:r>
    </w:p>
    <w:p>
      <w:pPr>
        <w:pStyle w:val="Heading2"/>
        <w:keepNext/>
        <w:widowControl/>
      </w:pPr>
      <w:r>
        <w:t>Segment 10: 22 Mar 30,007 – 19 Jun 30,007</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220.007.M31 to 464.007.M31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Phall</w:t>
      </w:r>
      <w:r>
        <w:rPr>
          <w:i/>
          <w:color w:val="A07C34"/>
          <w:sz w:val="16"/>
        </w:rPr>
        <w:t xml:space="preserve">  [007.M31 | Broad]</w:t>
      </w:r>
      <w:r>
        <w:t xml:space="preserve"> — The Imperial Fists Retribution Fleet fights Perturabo’s Iron Warriors in a major void battle before withdrawing under orders from Terra.</w:t>
      </w:r>
    </w:p>
    <w:p>
      <w:pPr>
        <w:pStyle w:val="TimelineEvent"/>
        <w:widowControl/>
      </w:pPr>
      <w:r>
        <w:rPr>
          <w:b/>
          <w:color w:val="2D2D2D"/>
        </w:rPr>
        <w:t>• First Siege of Hydra Cordatus</w:t>
      </w:r>
      <w:r>
        <w:rPr>
          <w:i/>
          <w:color w:val="A07C34"/>
          <w:sz w:val="16"/>
        </w:rPr>
        <w:t xml:space="preserve">  [007.M31 | Broad]</w:t>
      </w:r>
      <w:r>
        <w:t xml:space="preserve"> — Iron Warriors assault the Cadmean Citadel on Hydra Cordatus, eventually annihilating the loyalist Imperial Fists defenders after months of siege warfare.</w:t>
      </w:r>
    </w:p>
    <w:p>
      <w:pPr>
        <w:pStyle w:val="TimelineEvent"/>
        <w:widowControl/>
      </w:pPr>
      <w:r>
        <w:rPr>
          <w:b/>
          <w:color w:val="2D2D2D"/>
        </w:rPr>
        <w:t>• Second Battle of Prospero</w:t>
      </w:r>
      <w:r>
        <w:rPr>
          <w:i/>
          <w:color w:val="A07C34"/>
          <w:sz w:val="16"/>
        </w:rPr>
        <w:t xml:space="preserve">  [007.M31 | Broad]</w:t>
      </w:r>
      <w:r>
        <w:t xml:space="preserve"> — Jaghatai Khan searches the ruins of Prospero for the truth, encounters Magnus and later rejects Mortarion’s attempt to recruit him to Horus’ cause.</w:t>
      </w:r>
    </w:p>
    <w:p>
      <w:pPr>
        <w:pStyle w:val="TimelineEvent"/>
        <w:widowControl/>
      </w:pPr>
      <w:r>
        <w:rPr>
          <w:b/>
          <w:color w:val="2D2D2D"/>
        </w:rPr>
        <w:t>• Destruction of the Furious Abyss</w:t>
      </w:r>
      <w:r>
        <w:rPr>
          <w:i/>
          <w:color w:val="A07C34"/>
          <w:sz w:val="16"/>
        </w:rPr>
        <w:t xml:space="preserve">  [007.M31 | Broad]</w:t>
      </w:r>
      <w:r>
        <w:t xml:space="preserve"> — A small loyalist force destroys the Word Bearers’ immense Abyss-class battleship before it can reach Ultramar.</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Chondax Campaign</w:t>
      </w:r>
      <w:r>
        <w:rPr>
          <w:i/>
          <w:color w:val="A07C34"/>
          <w:sz w:val="16"/>
        </w:rPr>
        <w:t xml:space="preserve">  [006–007.M31 | Broad/Ongoing]</w:t>
      </w:r>
      <w:r>
        <w:t xml:space="preserve"> — The White Scars are delayed on the galactic fringe and eventually confronted by the Alpha Legion. The campaign ends with Jaghatai Khan learning that Horus has rebelled.</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11: 20 Jun 30,007 – 17 Sep 30,007</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467.007.M31 to 711.007.M31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Battle of Calth / Calth Conjunction</w:t>
      </w:r>
      <w:r>
        <w:rPr>
          <w:i/>
          <w:color w:val="A07C34"/>
          <w:sz w:val="16"/>
        </w:rPr>
        <w:t xml:space="preserve">  [Mid 007.M31 | Approx./Exact anchor]</w:t>
      </w:r>
      <w:r>
        <w:t xml:space="preserve"> — The Word Bearers betray the Ultramarines at Calth, devastate the system and trigger the Ruinstorm. The war then continues beneath the irradiated surface.</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First Siege of Hydra Cordatus</w:t>
      </w:r>
      <w:r>
        <w:rPr>
          <w:i/>
          <w:color w:val="A07C34"/>
          <w:sz w:val="16"/>
        </w:rPr>
        <w:t xml:space="preserve">  [007.M31 | Broad]</w:t>
      </w:r>
      <w:r>
        <w:t xml:space="preserve"> — Iron Warriors assault the Cadmean Citadel on Hydra Cordatus, eventually annihilating the loyalist Imperial Fists defenders after months of siege warfare.</w:t>
      </w:r>
    </w:p>
    <w:p>
      <w:pPr>
        <w:pStyle w:val="TimelineEvent"/>
        <w:widowControl/>
      </w:pPr>
      <w:r>
        <w:rPr>
          <w:b/>
          <w:color w:val="2D2D2D"/>
        </w:rPr>
        <w:t>• Destruction of the Furious Abyss</w:t>
      </w:r>
      <w:r>
        <w:rPr>
          <w:i/>
          <w:color w:val="A07C34"/>
          <w:sz w:val="16"/>
        </w:rPr>
        <w:t xml:space="preserve">  [007.M31 | Broad]</w:t>
      </w:r>
      <w:r>
        <w:t xml:space="preserve"> — A small loyalist force destroys the Word Bearers’ immense Abyss-class battleship before it can reach Ultramar.</w:t>
      </w:r>
    </w:p>
    <w:p>
      <w:pPr>
        <w:pStyle w:val="TimelineEvent"/>
        <w:widowControl/>
      </w:pPr>
      <w:r>
        <w:rPr>
          <w:b/>
          <w:color w:val="2D2D2D"/>
        </w:rPr>
        <w:t>• Battle of Armatura</w:t>
      </w:r>
      <w:r>
        <w:rPr>
          <w:i/>
          <w:color w:val="A07C34"/>
          <w:sz w:val="16"/>
        </w:rPr>
        <w:t xml:space="preserve">  [007.M31 | Broad]</w:t>
      </w:r>
      <w:r>
        <w:t xml:space="preserve"> — Ultramarines and allied forces contest the Shadow Crusade at Armatura against Word Bearers and World Eaters.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12: 18 Sep 30,007 – 16 Dec 30,007</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714.007.M31 to 958.007.M31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Armatura</w:t>
      </w:r>
      <w:r>
        <w:rPr>
          <w:i/>
          <w:color w:val="A07C34"/>
          <w:sz w:val="16"/>
        </w:rPr>
        <w:t xml:space="preserve">  [007.M31 | Broad]</w:t>
      </w:r>
      <w:r>
        <w:t xml:space="preserve"> — Ultramarines and allied forces contest the Shadow Crusade at Armatura against Word Bearers and World Eaters.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13: 17 Dec 30,007 – 15 Mar 30,008</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961.007.M31 to 203.008.M31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Calth loyalist purge reaches a major turning point</w:t>
      </w:r>
      <w:r>
        <w:rPr>
          <w:i/>
          <w:color w:val="A07C34"/>
          <w:sz w:val="16"/>
        </w:rPr>
        <w:t xml:space="preserve">  [002.008.M31 (early January) | Exact]</w:t>
      </w:r>
      <w:r>
        <w:t xml:space="preserve"> — Remus Ventanus destroys the remaining forces of Hol Beloth and banishes Maloq Kartho, ending a major surface phase of the Calth war.</w:t>
      </w:r>
    </w:p>
    <w:p>
      <w:pPr>
        <w:pStyle w:val="TimelineEvent"/>
        <w:widowControl/>
      </w:pPr>
      <w:r>
        <w:rPr>
          <w:b/>
          <w:color w:val="2D2D2D"/>
        </w:rPr>
        <w:t>• Garro enters the Pale Stars</w:t>
      </w:r>
      <w:r>
        <w:rPr>
          <w:i/>
          <w:color w:val="A07C34"/>
          <w:sz w:val="16"/>
        </w:rPr>
        <w:t xml:space="preserve">  [017.008.M31 (early January) | Exact/Approx.]</w:t>
      </w:r>
      <w:r>
        <w:t xml:space="preserve"> — Garro continues the Knights-Errant recruitment effort in the Pale Stars as scattered loyalist forces are reorganised for Malcador.</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Armatura</w:t>
      </w:r>
      <w:r>
        <w:rPr>
          <w:i/>
          <w:color w:val="A07C34"/>
          <w:sz w:val="16"/>
        </w:rPr>
        <w:t xml:space="preserve">  [007.M31 | Broad]</w:t>
      </w:r>
      <w:r>
        <w:t xml:space="preserve"> — Ultramarines and allied forces contest the Shadow Crusade at Armatura against Word Bearers and World Eaters.</w:t>
      </w:r>
    </w:p>
    <w:p>
      <w:pPr>
        <w:pStyle w:val="TimelineEvent"/>
        <w:widowControl/>
      </w:pPr>
      <w:r>
        <w:rPr>
          <w:b/>
          <w:color w:val="2D2D2D"/>
        </w:rPr>
        <w:t>• Battle of Constanix II</w:t>
      </w:r>
      <w:r>
        <w:rPr>
          <w:i/>
          <w:color w:val="A07C34"/>
          <w:sz w:val="16"/>
        </w:rPr>
        <w:t xml:space="preserve">  [007–008.M31 band | Broad]</w:t>
      </w:r>
      <w:r>
        <w:t xml:space="preserve"> — A battle listed in the primary chronology without enough detail for a unique 90-day placement.</w:t>
      </w:r>
    </w:p>
    <w:p>
      <w:pPr>
        <w:pStyle w:val="TimelineEvent"/>
        <w:widowControl/>
      </w:pPr>
      <w:r>
        <w:rPr>
          <w:b/>
          <w:color w:val="2D2D2D"/>
        </w:rPr>
        <w:t>• Blight of Isessos</w:t>
      </w:r>
      <w:r>
        <w:rPr>
          <w:i/>
          <w:color w:val="A07C34"/>
          <w:sz w:val="16"/>
        </w:rPr>
        <w:t xml:space="preserve">  [008.M31 | Broad]</w:t>
      </w:r>
      <w:r>
        <w:t xml:space="preserve"> — Alpha Legion biological sabotage destroys agricultural capacity in the Isessos system, producing famine and political collapse.</w:t>
      </w:r>
    </w:p>
    <w:p>
      <w:pPr>
        <w:pStyle w:val="TimelineEvent"/>
        <w:widowControl/>
      </w:pPr>
      <w:r>
        <w:rPr>
          <w:b/>
          <w:color w:val="2D2D2D"/>
        </w:rPr>
        <w:t>• Burning Grave of Ohmn-Mat</w:t>
      </w:r>
      <w:r>
        <w:rPr>
          <w:i/>
          <w:color w:val="A07C34"/>
          <w:sz w:val="16"/>
        </w:rPr>
        <w:t xml:space="preserve">  [008.M31 | Broad]</w:t>
      </w:r>
      <w:r>
        <w:t xml:space="preserve"> — Civil war consumes the forge world Ohmn-Mat; loyalist and traitor Astartes become involved before the world is effectively ruined.</w:t>
      </w:r>
    </w:p>
    <w:p>
      <w:pPr>
        <w:pStyle w:val="TimelineEvent"/>
        <w:widowControl/>
      </w:pPr>
      <w:r>
        <w:rPr>
          <w:b/>
          <w:color w:val="2D2D2D"/>
        </w:rPr>
        <w:t>• Dagonet Campaign / Nemesis actions</w:t>
      </w:r>
      <w:r>
        <w:rPr>
          <w:i/>
          <w:color w:val="A07C34"/>
          <w:sz w:val="16"/>
        </w:rPr>
        <w:t xml:space="preserve">  [008.M31 | Broad]</w:t>
      </w:r>
      <w:r>
        <w:t xml:space="preserve"> — Assassination operations and war around Dagonet unfold as both sides attempt to decapitate enemy leadership and manipulate the wider conflict.</w:t>
      </w:r>
    </w:p>
    <w:p>
      <w:pPr>
        <w:pStyle w:val="TimelineEvent"/>
        <w:widowControl/>
      </w:pPr>
      <w:r>
        <w:rPr>
          <w:b/>
          <w:color w:val="2D2D2D"/>
        </w:rPr>
        <w:t>• Destruction of Bodt</w:t>
      </w:r>
      <w:r>
        <w:rPr>
          <w:i/>
          <w:color w:val="A07C34"/>
          <w:sz w:val="16"/>
        </w:rPr>
        <w:t xml:space="preserve">  [008.M31 | Broad]</w:t>
      </w:r>
      <w:r>
        <w:t xml:space="preserve"> — Iron Hands under Autek Mor assault the World Eaters recruitment world of Bodt and devastate it.</w:t>
      </w:r>
    </w:p>
    <w:p>
      <w:pPr>
        <w:pStyle w:val="TimelineEvent"/>
        <w:widowControl/>
      </w:pPr>
      <w:r>
        <w:rPr>
          <w:b/>
          <w:color w:val="2D2D2D"/>
        </w:rPr>
        <w:t>• Fall of Baztel III</w:t>
      </w:r>
      <w:r>
        <w:rPr>
          <w:i/>
          <w:color w:val="A07C34"/>
          <w:sz w:val="16"/>
        </w:rPr>
        <w:t xml:space="preserve">  [008.M31 | Broad]</w:t>
      </w:r>
      <w:r>
        <w:t xml:space="preserve"> — Space Wolves destroy an Emperor’s Children formation at Baztel III and then encounter unidentified Astartes during their withdrawal.</w:t>
      </w:r>
    </w:p>
    <w:p>
      <w:pPr>
        <w:pStyle w:val="TimelineEvent"/>
        <w:widowControl/>
      </w:pPr>
      <w:r>
        <w:rPr>
          <w:b/>
          <w:color w:val="2D2D2D"/>
        </w:rPr>
        <w:t>• Mezoan Campaign</w:t>
      </w:r>
      <w:r>
        <w:rPr>
          <w:i/>
          <w:color w:val="A07C34"/>
          <w:sz w:val="16"/>
        </w:rPr>
        <w:t xml:space="preserve">  [008.M31 | Broad]</w:t>
      </w:r>
      <w:r>
        <w:t xml:space="preserve"> — War reaches Mezoa as loyalist and traitor forces contest the forge world and its industrial resources.</w:t>
      </w:r>
    </w:p>
    <w:p>
      <w:pPr>
        <w:pStyle w:val="TimelineEvent"/>
        <w:widowControl/>
      </w:pPr>
      <w:r>
        <w:rPr>
          <w:b/>
          <w:color w:val="2D2D2D"/>
        </w:rPr>
        <w:t>• Pale Stars / Dark Brotherhood actions</w:t>
      </w:r>
      <w:r>
        <w:rPr>
          <w:i/>
          <w:color w:val="A07C34"/>
          <w:sz w:val="16"/>
        </w:rPr>
        <w:t xml:space="preserve">  [008.M31 | Broad]</w:t>
      </w:r>
      <w:r>
        <w:t xml:space="preserve"> — Blackshield Astartes known as the Dark Brotherhood establish a corsair domain and clash with Alpha Legion forces in the Pale Stars.</w:t>
      </w:r>
    </w:p>
    <w:p>
      <w:pPr>
        <w:pStyle w:val="TimelineEvent"/>
        <w:widowControl/>
      </w:pPr>
      <w:r>
        <w:rPr>
          <w:b/>
          <w:color w:val="2D2D2D"/>
        </w:rPr>
        <w:t>• Second Battle of Paramar</w:t>
      </w:r>
      <w:r>
        <w:rPr>
          <w:i/>
          <w:color w:val="A07C34"/>
          <w:sz w:val="16"/>
        </w:rPr>
        <w:t xml:space="preserve">  [008.M31 | Broad]</w:t>
      </w:r>
      <w:r>
        <w:t xml:space="preserve"> — Loyalist and traitor forces again contest the Paramar system and its vital logistics infrastructure.</w:t>
      </w:r>
    </w:p>
    <w:p>
      <w:pPr>
        <w:pStyle w:val="TimelineEvent"/>
        <w:widowControl/>
      </w:pPr>
      <w:r>
        <w:rPr>
          <w:b/>
          <w:color w:val="2D2D2D"/>
        </w:rPr>
        <w:t>• Siege of Epsilon-Stranivar IX</w:t>
      </w:r>
      <w:r>
        <w:rPr>
          <w:i/>
          <w:color w:val="A07C34"/>
          <w:sz w:val="16"/>
        </w:rPr>
        <w:t xml:space="preserve">  [007–008.M31 band | Broad]</w:t>
      </w:r>
      <w:r>
        <w:t xml:space="preserve"> — A siege listed in the primary chronology; exact intra-year timing remains unresolved.</w:t>
      </w:r>
    </w:p>
    <w:p>
      <w:pPr>
        <w:pStyle w:val="TimelineEvent"/>
        <w:widowControl/>
      </w:pPr>
      <w:r>
        <w:rPr>
          <w:b/>
          <w:color w:val="2D2D2D"/>
        </w:rPr>
        <w:t>• Siege of the Perfect Fortress</w:t>
      </w:r>
      <w:r>
        <w:rPr>
          <w:i/>
          <w:color w:val="A07C34"/>
          <w:sz w:val="16"/>
        </w:rPr>
        <w:t xml:space="preserve">  [008.M31 | Broad]</w:t>
      </w:r>
      <w:r>
        <w:t xml:space="preserve"> — A major siege listed by the primary chronology during the middle Heresy. Exact fractional dating is not fixed in that source.</w:t>
      </w:r>
    </w:p>
    <w:p>
      <w:pPr>
        <w:pStyle w:val="TimelineEvent"/>
        <w:widowControl/>
      </w:pPr>
      <w:r>
        <w:rPr>
          <w:b/>
          <w:color w:val="2D2D2D"/>
        </w:rPr>
        <w:t>• Treachery at Port Maw</w:t>
      </w:r>
      <w:r>
        <w:rPr>
          <w:i/>
          <w:color w:val="A07C34"/>
          <w:sz w:val="16"/>
        </w:rPr>
        <w:t xml:space="preserve">  [007–008.M31 band | Broad]</w:t>
      </w:r>
      <w:r>
        <w:t xml:space="preserve"> — A betrayal or fleet action at Port Maw listed in the primary chronology, retained as a banded event.</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008.M31</w:t>
      </w:r>
    </w:p>
    <w:p>
      <w:pPr>
        <w:pStyle w:val="SmallNote"/>
        <w:widowControl/>
      </w:pPr>
      <w:r>
        <w:t>Operational overview: 28 dated or date-banded events overlap this Imperial year. The 90-day segmentation below preserves exact dates where possible and carries broad campaigns across all possible windows.</w:t>
      </w:r>
    </w:p>
    <w:p>
      <w:pPr>
        <w:pStyle w:val="Heading2"/>
        <w:keepNext/>
        <w:widowControl/>
      </w:pPr>
      <w:r>
        <w:t>Segment 14: 16 Mar 30,008 – 13 Jun 30,008</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206.008.M31 to 450.008.M31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Constanix II</w:t>
      </w:r>
      <w:r>
        <w:rPr>
          <w:i/>
          <w:color w:val="A07C34"/>
          <w:sz w:val="16"/>
        </w:rPr>
        <w:t xml:space="preserve">  [007–008.M31 band | Broad]</w:t>
      </w:r>
      <w:r>
        <w:t xml:space="preserve"> — A battle listed in the primary chronology without enough detail for a unique 90-day placement.</w:t>
      </w:r>
    </w:p>
    <w:p>
      <w:pPr>
        <w:pStyle w:val="TimelineEvent"/>
        <w:widowControl/>
      </w:pPr>
      <w:r>
        <w:rPr>
          <w:b/>
          <w:color w:val="2D2D2D"/>
        </w:rPr>
        <w:t>• Blight of Isessos</w:t>
      </w:r>
      <w:r>
        <w:rPr>
          <w:i/>
          <w:color w:val="A07C34"/>
          <w:sz w:val="16"/>
        </w:rPr>
        <w:t xml:space="preserve">  [008.M31 | Broad]</w:t>
      </w:r>
      <w:r>
        <w:t xml:space="preserve"> — Alpha Legion biological sabotage destroys agricultural capacity in the Isessos system, producing famine and political collapse.</w:t>
      </w:r>
    </w:p>
    <w:p>
      <w:pPr>
        <w:pStyle w:val="TimelineEvent"/>
        <w:widowControl/>
      </w:pPr>
      <w:r>
        <w:rPr>
          <w:b/>
          <w:color w:val="2D2D2D"/>
        </w:rPr>
        <w:t>• Burning Grave of Ohmn-Mat</w:t>
      </w:r>
      <w:r>
        <w:rPr>
          <w:i/>
          <w:color w:val="A07C34"/>
          <w:sz w:val="16"/>
        </w:rPr>
        <w:t xml:space="preserve">  [008.M31 | Broad]</w:t>
      </w:r>
      <w:r>
        <w:t xml:space="preserve"> — Civil war consumes the forge world Ohmn-Mat; loyalist and traitor Astartes become involved before the world is effectively ruined.</w:t>
      </w:r>
    </w:p>
    <w:p>
      <w:pPr>
        <w:pStyle w:val="TimelineEvent"/>
        <w:widowControl/>
      </w:pPr>
      <w:r>
        <w:rPr>
          <w:b/>
          <w:color w:val="2D2D2D"/>
        </w:rPr>
        <w:t>• Dagonet Campaign / Nemesis actions</w:t>
      </w:r>
      <w:r>
        <w:rPr>
          <w:i/>
          <w:color w:val="A07C34"/>
          <w:sz w:val="16"/>
        </w:rPr>
        <w:t xml:space="preserve">  [008.M31 | Broad]</w:t>
      </w:r>
      <w:r>
        <w:t xml:space="preserve"> — Assassination operations and war around Dagonet unfold as both sides attempt to decapitate enemy leadership and manipulate the wider conflict.</w:t>
      </w:r>
    </w:p>
    <w:p>
      <w:pPr>
        <w:pStyle w:val="TimelineEvent"/>
        <w:widowControl/>
      </w:pPr>
      <w:r>
        <w:rPr>
          <w:b/>
          <w:color w:val="2D2D2D"/>
        </w:rPr>
        <w:t>• Destruction of Bodt</w:t>
      </w:r>
      <w:r>
        <w:rPr>
          <w:i/>
          <w:color w:val="A07C34"/>
          <w:sz w:val="16"/>
        </w:rPr>
        <w:t xml:space="preserve">  [008.M31 | Broad]</w:t>
      </w:r>
      <w:r>
        <w:t xml:space="preserve"> — Iron Hands under Autek Mor assault the World Eaters recruitment world of Bodt and devastate it.</w:t>
      </w:r>
    </w:p>
    <w:p>
      <w:pPr>
        <w:pStyle w:val="TimelineEvent"/>
        <w:widowControl/>
      </w:pPr>
      <w:r>
        <w:rPr>
          <w:b/>
          <w:color w:val="2D2D2D"/>
        </w:rPr>
        <w:t>• Fall of Baztel III</w:t>
      </w:r>
      <w:r>
        <w:rPr>
          <w:i/>
          <w:color w:val="A07C34"/>
          <w:sz w:val="16"/>
        </w:rPr>
        <w:t xml:space="preserve">  [008.M31 | Broad]</w:t>
      </w:r>
      <w:r>
        <w:t xml:space="preserve"> — Space Wolves destroy an Emperor’s Children formation at Baztel III and then encounter unidentified Astartes during their withdrawal.</w:t>
      </w:r>
    </w:p>
    <w:p>
      <w:pPr>
        <w:pStyle w:val="TimelineEvent"/>
        <w:widowControl/>
      </w:pPr>
      <w:r>
        <w:rPr>
          <w:b/>
          <w:color w:val="2D2D2D"/>
        </w:rPr>
        <w:t>• Mezoan Campaign</w:t>
      </w:r>
      <w:r>
        <w:rPr>
          <w:i/>
          <w:color w:val="A07C34"/>
          <w:sz w:val="16"/>
        </w:rPr>
        <w:t xml:space="preserve">  [008.M31 | Broad]</w:t>
      </w:r>
      <w:r>
        <w:t xml:space="preserve"> — War reaches Mezoa as loyalist and traitor forces contest the forge world and its industrial resources.</w:t>
      </w:r>
    </w:p>
    <w:p>
      <w:pPr>
        <w:pStyle w:val="TimelineEvent"/>
        <w:widowControl/>
      </w:pPr>
      <w:r>
        <w:rPr>
          <w:b/>
          <w:color w:val="2D2D2D"/>
        </w:rPr>
        <w:t>• Pale Stars / Dark Brotherhood actions</w:t>
      </w:r>
      <w:r>
        <w:rPr>
          <w:i/>
          <w:color w:val="A07C34"/>
          <w:sz w:val="16"/>
        </w:rPr>
        <w:t xml:space="preserve">  [008.M31 | Broad]</w:t>
      </w:r>
      <w:r>
        <w:t xml:space="preserve"> — Blackshield Astartes known as the Dark Brotherhood establish a corsair domain and clash with Alpha Legion forces in the Pale Stars.</w:t>
      </w:r>
    </w:p>
    <w:p>
      <w:pPr>
        <w:pStyle w:val="TimelineEvent"/>
        <w:widowControl/>
      </w:pPr>
      <w:r>
        <w:rPr>
          <w:b/>
          <w:color w:val="2D2D2D"/>
        </w:rPr>
        <w:t>• Second Battle of Paramar</w:t>
      </w:r>
      <w:r>
        <w:rPr>
          <w:i/>
          <w:color w:val="A07C34"/>
          <w:sz w:val="16"/>
        </w:rPr>
        <w:t xml:space="preserve">  [008.M31 | Broad]</w:t>
      </w:r>
      <w:r>
        <w:t xml:space="preserve"> — Loyalist and traitor forces again contest the Paramar system and its vital logistics infrastructure.</w:t>
      </w:r>
    </w:p>
    <w:p>
      <w:pPr>
        <w:pStyle w:val="TimelineEvent"/>
        <w:widowControl/>
      </w:pPr>
      <w:r>
        <w:rPr>
          <w:b/>
          <w:color w:val="2D2D2D"/>
        </w:rPr>
        <w:t>• Siege of Epsilon-Stranivar IX</w:t>
      </w:r>
      <w:r>
        <w:rPr>
          <w:i/>
          <w:color w:val="A07C34"/>
          <w:sz w:val="16"/>
        </w:rPr>
        <w:t xml:space="preserve">  [007–008.M31 band | Broad]</w:t>
      </w:r>
      <w:r>
        <w:t xml:space="preserve"> — A siege listed in the primary chronology; exact intra-year timing remains unresolved.</w:t>
      </w:r>
    </w:p>
    <w:p>
      <w:pPr>
        <w:pStyle w:val="TimelineEvent"/>
        <w:widowControl/>
      </w:pPr>
      <w:r>
        <w:rPr>
          <w:b/>
          <w:color w:val="2D2D2D"/>
        </w:rPr>
        <w:t>• Siege of the Perfect Fortress</w:t>
      </w:r>
      <w:r>
        <w:rPr>
          <w:i/>
          <w:color w:val="A07C34"/>
          <w:sz w:val="16"/>
        </w:rPr>
        <w:t xml:space="preserve">  [008.M31 | Broad]</w:t>
      </w:r>
      <w:r>
        <w:t xml:space="preserve"> — A major siege listed by the primary chronology during the middle Heresy. Exact fractional dating is not fixed in that source.</w:t>
      </w:r>
    </w:p>
    <w:p>
      <w:pPr>
        <w:pStyle w:val="TimelineEvent"/>
        <w:widowControl/>
      </w:pPr>
      <w:r>
        <w:rPr>
          <w:b/>
          <w:color w:val="2D2D2D"/>
        </w:rPr>
        <w:t>• Treachery at Port Maw</w:t>
      </w:r>
      <w:r>
        <w:rPr>
          <w:i/>
          <w:color w:val="A07C34"/>
          <w:sz w:val="16"/>
        </w:rPr>
        <w:t xml:space="preserve">  [007–008.M31 band | Broad]</w:t>
      </w:r>
      <w:r>
        <w:t xml:space="preserve"> — A betrayal or fleet action at Port Maw listed in the primary chronology, retained as a banded event.</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15: 14 Jun 30,008 – 11 Sep 30,008</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453.008.M31 to 697.008.M31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Constanix II</w:t>
      </w:r>
      <w:r>
        <w:rPr>
          <w:i/>
          <w:color w:val="A07C34"/>
          <w:sz w:val="16"/>
        </w:rPr>
        <w:t xml:space="preserve">  [007–008.M31 band | Broad]</w:t>
      </w:r>
      <w:r>
        <w:t xml:space="preserve"> — A battle listed in the primary chronology without enough detail for a unique 90-day placement.</w:t>
      </w:r>
    </w:p>
    <w:p>
      <w:pPr>
        <w:pStyle w:val="TimelineEvent"/>
        <w:widowControl/>
      </w:pPr>
      <w:r>
        <w:rPr>
          <w:b/>
          <w:color w:val="2D2D2D"/>
        </w:rPr>
        <w:t>• Blight of Isessos</w:t>
      </w:r>
      <w:r>
        <w:rPr>
          <w:i/>
          <w:color w:val="A07C34"/>
          <w:sz w:val="16"/>
        </w:rPr>
        <w:t xml:space="preserve">  [008.M31 | Broad]</w:t>
      </w:r>
      <w:r>
        <w:t xml:space="preserve"> — Alpha Legion biological sabotage destroys agricultural capacity in the Isessos system, producing famine and political collapse.</w:t>
      </w:r>
    </w:p>
    <w:p>
      <w:pPr>
        <w:pStyle w:val="TimelineEvent"/>
        <w:widowControl/>
      </w:pPr>
      <w:r>
        <w:rPr>
          <w:b/>
          <w:color w:val="2D2D2D"/>
        </w:rPr>
        <w:t>• Burning Grave of Ohmn-Mat</w:t>
      </w:r>
      <w:r>
        <w:rPr>
          <w:i/>
          <w:color w:val="A07C34"/>
          <w:sz w:val="16"/>
        </w:rPr>
        <w:t xml:space="preserve">  [008.M31 | Broad]</w:t>
      </w:r>
      <w:r>
        <w:t xml:space="preserve"> — Civil war consumes the forge world Ohmn-Mat; loyalist and traitor Astartes become involved before the world is effectively ruined.</w:t>
      </w:r>
    </w:p>
    <w:p>
      <w:pPr>
        <w:pStyle w:val="TimelineEvent"/>
        <w:widowControl/>
      </w:pPr>
      <w:r>
        <w:rPr>
          <w:b/>
          <w:color w:val="2D2D2D"/>
        </w:rPr>
        <w:t>• Dagonet Campaign / Nemesis actions</w:t>
      </w:r>
      <w:r>
        <w:rPr>
          <w:i/>
          <w:color w:val="A07C34"/>
          <w:sz w:val="16"/>
        </w:rPr>
        <w:t xml:space="preserve">  [008.M31 | Broad]</w:t>
      </w:r>
      <w:r>
        <w:t xml:space="preserve"> — Assassination operations and war around Dagonet unfold as both sides attempt to decapitate enemy leadership and manipulate the wider conflict.</w:t>
      </w:r>
    </w:p>
    <w:p>
      <w:pPr>
        <w:pStyle w:val="TimelineEvent"/>
        <w:widowControl/>
      </w:pPr>
      <w:r>
        <w:rPr>
          <w:b/>
          <w:color w:val="2D2D2D"/>
        </w:rPr>
        <w:t>• Destruction of Bodt</w:t>
      </w:r>
      <w:r>
        <w:rPr>
          <w:i/>
          <w:color w:val="A07C34"/>
          <w:sz w:val="16"/>
        </w:rPr>
        <w:t xml:space="preserve">  [008.M31 | Broad]</w:t>
      </w:r>
      <w:r>
        <w:t xml:space="preserve"> — Iron Hands under Autek Mor assault the World Eaters recruitment world of Bodt and devastate it.</w:t>
      </w:r>
    </w:p>
    <w:p>
      <w:pPr>
        <w:pStyle w:val="TimelineEvent"/>
        <w:widowControl/>
      </w:pPr>
      <w:r>
        <w:rPr>
          <w:b/>
          <w:color w:val="2D2D2D"/>
        </w:rPr>
        <w:t>• Fall of Baztel III</w:t>
      </w:r>
      <w:r>
        <w:rPr>
          <w:i/>
          <w:color w:val="A07C34"/>
          <w:sz w:val="16"/>
        </w:rPr>
        <w:t xml:space="preserve">  [008.M31 | Broad]</w:t>
      </w:r>
      <w:r>
        <w:t xml:space="preserve"> — Space Wolves destroy an Emperor’s Children formation at Baztel III and then encounter unidentified Astartes during their withdrawal.</w:t>
      </w:r>
    </w:p>
    <w:p>
      <w:pPr>
        <w:pStyle w:val="TimelineEvent"/>
        <w:widowControl/>
      </w:pPr>
      <w:r>
        <w:rPr>
          <w:b/>
          <w:color w:val="2D2D2D"/>
        </w:rPr>
        <w:t>• Mezoan Campaign</w:t>
      </w:r>
      <w:r>
        <w:rPr>
          <w:i/>
          <w:color w:val="A07C34"/>
          <w:sz w:val="16"/>
        </w:rPr>
        <w:t xml:space="preserve">  [008.M31 | Broad]</w:t>
      </w:r>
      <w:r>
        <w:t xml:space="preserve"> — War reaches Mezoa as loyalist and traitor forces contest the forge world and its industrial resources.</w:t>
      </w:r>
    </w:p>
    <w:p>
      <w:pPr>
        <w:pStyle w:val="TimelineEvent"/>
        <w:widowControl/>
      </w:pPr>
      <w:r>
        <w:rPr>
          <w:b/>
          <w:color w:val="2D2D2D"/>
        </w:rPr>
        <w:t>• Pale Stars / Dark Brotherhood actions</w:t>
      </w:r>
      <w:r>
        <w:rPr>
          <w:i/>
          <w:color w:val="A07C34"/>
          <w:sz w:val="16"/>
        </w:rPr>
        <w:t xml:space="preserve">  [008.M31 | Broad]</w:t>
      </w:r>
      <w:r>
        <w:t xml:space="preserve"> — Blackshield Astartes known as the Dark Brotherhood establish a corsair domain and clash with Alpha Legion forces in the Pale Stars.</w:t>
      </w:r>
    </w:p>
    <w:p>
      <w:pPr>
        <w:pStyle w:val="TimelineEvent"/>
        <w:widowControl/>
      </w:pPr>
      <w:r>
        <w:rPr>
          <w:b/>
          <w:color w:val="2D2D2D"/>
        </w:rPr>
        <w:t>• Second Battle of Paramar</w:t>
      </w:r>
      <w:r>
        <w:rPr>
          <w:i/>
          <w:color w:val="A07C34"/>
          <w:sz w:val="16"/>
        </w:rPr>
        <w:t xml:space="preserve">  [008.M31 | Broad]</w:t>
      </w:r>
      <w:r>
        <w:t xml:space="preserve"> — Loyalist and traitor forces again contest the Paramar system and its vital logistics infrastructure.</w:t>
      </w:r>
    </w:p>
    <w:p>
      <w:pPr>
        <w:pStyle w:val="TimelineEvent"/>
        <w:widowControl/>
      </w:pPr>
      <w:r>
        <w:rPr>
          <w:b/>
          <w:color w:val="2D2D2D"/>
        </w:rPr>
        <w:t>• Siege of Epsilon-Stranivar IX</w:t>
      </w:r>
      <w:r>
        <w:rPr>
          <w:i/>
          <w:color w:val="A07C34"/>
          <w:sz w:val="16"/>
        </w:rPr>
        <w:t xml:space="preserve">  [007–008.M31 band | Broad]</w:t>
      </w:r>
      <w:r>
        <w:t xml:space="preserve"> — A siege listed in the primary chronology; exact intra-year timing remains unresolved.</w:t>
      </w:r>
    </w:p>
    <w:p>
      <w:pPr>
        <w:pStyle w:val="TimelineEvent"/>
        <w:widowControl/>
      </w:pPr>
      <w:r>
        <w:rPr>
          <w:b/>
          <w:color w:val="2D2D2D"/>
        </w:rPr>
        <w:t>• Siege of the Perfect Fortress</w:t>
      </w:r>
      <w:r>
        <w:rPr>
          <w:i/>
          <w:color w:val="A07C34"/>
          <w:sz w:val="16"/>
        </w:rPr>
        <w:t xml:space="preserve">  [008.M31 | Broad]</w:t>
      </w:r>
      <w:r>
        <w:t xml:space="preserve"> — A major siege listed by the primary chronology during the middle Heresy. Exact fractional dating is not fixed in that source.</w:t>
      </w:r>
    </w:p>
    <w:p>
      <w:pPr>
        <w:pStyle w:val="TimelineEvent"/>
        <w:widowControl/>
      </w:pPr>
      <w:r>
        <w:rPr>
          <w:b/>
          <w:color w:val="2D2D2D"/>
        </w:rPr>
        <w:t>• Treachery at Port Maw</w:t>
      </w:r>
      <w:r>
        <w:rPr>
          <w:i/>
          <w:color w:val="A07C34"/>
          <w:sz w:val="16"/>
        </w:rPr>
        <w:t xml:space="preserve">  [007–008.M31 band | Broad]</w:t>
      </w:r>
      <w:r>
        <w:t xml:space="preserve"> — A betrayal or fleet action at Port Maw listed in the primary chronology, retained as a banded event.</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Vannaheim Space Drop</w:t>
      </w:r>
      <w:r>
        <w:rPr>
          <w:i/>
          <w:color w:val="A07C34"/>
          <w:sz w:val="16"/>
        </w:rPr>
        <w:t xml:space="preserve">  [008–009.M31 | Broad/Ongoing]</w:t>
      </w:r>
      <w:r>
        <w:t xml:space="preserve"> — Iron Warriors seize orbital hives at Vannaheim in a ten-day assault; repeated loyalist counterattacks fail to recover the installations.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16: 12 Sep 30,008 – 10 Dec 30,008</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700.008.M31 to 944.008.M31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Iydris / Angel Exterminatus</w:t>
      </w:r>
      <w:r>
        <w:rPr>
          <w:i/>
          <w:color w:val="A07C34"/>
          <w:sz w:val="16"/>
        </w:rPr>
        <w:t xml:space="preserve">  [Primary index: 007–008.M31; novel-based chronology: early/mid 009.M31 | Conflict]</w:t>
      </w:r>
      <w:r>
        <w:t xml:space="preserve"> — Perturabo and Fulgrim enter the Eye of Terror seeking the Angel Exterminatus. Fulgrim’s plan culminates in his ascension to daemonhood.</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Constanix II</w:t>
      </w:r>
      <w:r>
        <w:rPr>
          <w:i/>
          <w:color w:val="A07C34"/>
          <w:sz w:val="16"/>
        </w:rPr>
        <w:t xml:space="preserve">  [007–008.M31 band | Broad]</w:t>
      </w:r>
      <w:r>
        <w:t xml:space="preserve"> — A battle listed in the primary chronology without enough detail for a unique 90-day placement.</w:t>
      </w:r>
    </w:p>
    <w:p>
      <w:pPr>
        <w:pStyle w:val="TimelineEvent"/>
        <w:widowControl/>
      </w:pPr>
      <w:r>
        <w:rPr>
          <w:b/>
          <w:color w:val="2D2D2D"/>
        </w:rPr>
        <w:t>• Blight of Isessos</w:t>
      </w:r>
      <w:r>
        <w:rPr>
          <w:i/>
          <w:color w:val="A07C34"/>
          <w:sz w:val="16"/>
        </w:rPr>
        <w:t xml:space="preserve">  [008.M31 | Broad]</w:t>
      </w:r>
      <w:r>
        <w:t xml:space="preserve"> — Alpha Legion biological sabotage destroys agricultural capacity in the Isessos system, producing famine and political collapse.</w:t>
      </w:r>
    </w:p>
    <w:p>
      <w:pPr>
        <w:pStyle w:val="TimelineEvent"/>
        <w:widowControl/>
      </w:pPr>
      <w:r>
        <w:rPr>
          <w:b/>
          <w:color w:val="2D2D2D"/>
        </w:rPr>
        <w:t>• Burning Grave of Ohmn-Mat</w:t>
      </w:r>
      <w:r>
        <w:rPr>
          <w:i/>
          <w:color w:val="A07C34"/>
          <w:sz w:val="16"/>
        </w:rPr>
        <w:t xml:space="preserve">  [008.M31 | Broad]</w:t>
      </w:r>
      <w:r>
        <w:t xml:space="preserve"> — Civil war consumes the forge world Ohmn-Mat; loyalist and traitor Astartes become involved before the world is effectively ruined.</w:t>
      </w:r>
    </w:p>
    <w:p>
      <w:pPr>
        <w:pStyle w:val="TimelineEvent"/>
        <w:widowControl/>
      </w:pPr>
      <w:r>
        <w:rPr>
          <w:b/>
          <w:color w:val="2D2D2D"/>
        </w:rPr>
        <w:t>• Dagonet Campaign / Nemesis actions</w:t>
      </w:r>
      <w:r>
        <w:rPr>
          <w:i/>
          <w:color w:val="A07C34"/>
          <w:sz w:val="16"/>
        </w:rPr>
        <w:t xml:space="preserve">  [008.M31 | Broad]</w:t>
      </w:r>
      <w:r>
        <w:t xml:space="preserve"> — Assassination operations and war around Dagonet unfold as both sides attempt to decapitate enemy leadership and manipulate the wider conflict.</w:t>
      </w:r>
    </w:p>
    <w:p>
      <w:pPr>
        <w:pStyle w:val="TimelineEvent"/>
        <w:widowControl/>
      </w:pPr>
      <w:r>
        <w:rPr>
          <w:b/>
          <w:color w:val="2D2D2D"/>
        </w:rPr>
        <w:t>• Destruction of Bodt</w:t>
      </w:r>
      <w:r>
        <w:rPr>
          <w:i/>
          <w:color w:val="A07C34"/>
          <w:sz w:val="16"/>
        </w:rPr>
        <w:t xml:space="preserve">  [008.M31 | Broad]</w:t>
      </w:r>
      <w:r>
        <w:t xml:space="preserve"> — Iron Hands under Autek Mor assault the World Eaters recruitment world of Bodt and devastate it.</w:t>
      </w:r>
    </w:p>
    <w:p>
      <w:pPr>
        <w:pStyle w:val="TimelineEvent"/>
        <w:widowControl/>
      </w:pPr>
      <w:r>
        <w:rPr>
          <w:b/>
          <w:color w:val="2D2D2D"/>
        </w:rPr>
        <w:t>• Fall of Baztel III</w:t>
      </w:r>
      <w:r>
        <w:rPr>
          <w:i/>
          <w:color w:val="A07C34"/>
          <w:sz w:val="16"/>
        </w:rPr>
        <w:t xml:space="preserve">  [008.M31 | Broad]</w:t>
      </w:r>
      <w:r>
        <w:t xml:space="preserve"> — Space Wolves destroy an Emperor’s Children formation at Baztel III and then encounter unidentified Astartes during their withdrawal.</w:t>
      </w:r>
    </w:p>
    <w:p>
      <w:pPr>
        <w:pStyle w:val="TimelineEvent"/>
        <w:widowControl/>
      </w:pPr>
      <w:r>
        <w:rPr>
          <w:b/>
          <w:color w:val="2D2D2D"/>
        </w:rPr>
        <w:t>• Mezoan Campaign</w:t>
      </w:r>
      <w:r>
        <w:rPr>
          <w:i/>
          <w:color w:val="A07C34"/>
          <w:sz w:val="16"/>
        </w:rPr>
        <w:t xml:space="preserve">  [008.M31 | Broad]</w:t>
      </w:r>
      <w:r>
        <w:t xml:space="preserve"> — War reaches Mezoa as loyalist and traitor forces contest the forge world and its industrial resources.</w:t>
      </w:r>
    </w:p>
    <w:p>
      <w:pPr>
        <w:pStyle w:val="TimelineEvent"/>
        <w:widowControl/>
      </w:pPr>
      <w:r>
        <w:rPr>
          <w:b/>
          <w:color w:val="2D2D2D"/>
        </w:rPr>
        <w:t>• Pale Stars / Dark Brotherhood actions</w:t>
      </w:r>
      <w:r>
        <w:rPr>
          <w:i/>
          <w:color w:val="A07C34"/>
          <w:sz w:val="16"/>
        </w:rPr>
        <w:t xml:space="preserve">  [008.M31 | Broad]</w:t>
      </w:r>
      <w:r>
        <w:t xml:space="preserve"> — Blackshield Astartes known as the Dark Brotherhood establish a corsair domain and clash with Alpha Legion forces in the Pale Stars.</w:t>
      </w:r>
    </w:p>
    <w:p>
      <w:pPr>
        <w:pStyle w:val="TimelineEvent"/>
        <w:widowControl/>
      </w:pPr>
      <w:r>
        <w:rPr>
          <w:b/>
          <w:color w:val="2D2D2D"/>
        </w:rPr>
        <w:t>• Second Battle of Paramar</w:t>
      </w:r>
      <w:r>
        <w:rPr>
          <w:i/>
          <w:color w:val="A07C34"/>
          <w:sz w:val="16"/>
        </w:rPr>
        <w:t xml:space="preserve">  [008.M31 | Broad]</w:t>
      </w:r>
      <w:r>
        <w:t xml:space="preserve"> — Loyalist and traitor forces again contest the Paramar system and its vital logistics infrastructure.</w:t>
      </w:r>
    </w:p>
    <w:p>
      <w:pPr>
        <w:pStyle w:val="TimelineEvent"/>
        <w:widowControl/>
      </w:pPr>
      <w:r>
        <w:rPr>
          <w:b/>
          <w:color w:val="2D2D2D"/>
        </w:rPr>
        <w:t>• Siege of Epsilon-Stranivar IX</w:t>
      </w:r>
      <w:r>
        <w:rPr>
          <w:i/>
          <w:color w:val="A07C34"/>
          <w:sz w:val="16"/>
        </w:rPr>
        <w:t xml:space="preserve">  [007–008.M31 band | Broad]</w:t>
      </w:r>
      <w:r>
        <w:t xml:space="preserve"> — A siege listed in the primary chronology; exact intra-year timing remains unresolved.</w:t>
      </w:r>
    </w:p>
    <w:p>
      <w:pPr>
        <w:pStyle w:val="TimelineEvent"/>
        <w:widowControl/>
      </w:pPr>
      <w:r>
        <w:rPr>
          <w:b/>
          <w:color w:val="2D2D2D"/>
        </w:rPr>
        <w:t>• Siege of the Perfect Fortress</w:t>
      </w:r>
      <w:r>
        <w:rPr>
          <w:i/>
          <w:color w:val="A07C34"/>
          <w:sz w:val="16"/>
        </w:rPr>
        <w:t xml:space="preserve">  [008.M31 | Broad]</w:t>
      </w:r>
      <w:r>
        <w:t xml:space="preserve"> — A major siege listed by the primary chronology during the middle Heresy. Exact fractional dating is not fixed in that source.</w:t>
      </w:r>
    </w:p>
    <w:p>
      <w:pPr>
        <w:pStyle w:val="TimelineEvent"/>
        <w:widowControl/>
      </w:pPr>
      <w:r>
        <w:rPr>
          <w:b/>
          <w:color w:val="2D2D2D"/>
        </w:rPr>
        <w:t>• Treachery at Port Maw</w:t>
      </w:r>
      <w:r>
        <w:rPr>
          <w:i/>
          <w:color w:val="A07C34"/>
          <w:sz w:val="16"/>
        </w:rPr>
        <w:t xml:space="preserve">  [007–008.M31 band | Broad]</w:t>
      </w:r>
      <w:r>
        <w:t xml:space="preserve"> — A betrayal or fleet action at Port Maw listed in the primary chronology, retained as a banded event.</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Vannaheim Space Drop</w:t>
      </w:r>
      <w:r>
        <w:rPr>
          <w:i/>
          <w:color w:val="A07C34"/>
          <w:sz w:val="16"/>
        </w:rPr>
        <w:t xml:space="preserve">  [008–009.M31 | Broad/Ongoing]</w:t>
      </w:r>
      <w:r>
        <w:t xml:space="preserve"> — Iron Warriors seize orbital hives at Vannaheim in a ten-day assault; repeated loyalist counterattacks fail to recover the installations.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17: 11 Dec 30,008 – 10 Mar 30,009</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947.008.M31 to 187.009.M31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Iydris / Angel Exterminatus</w:t>
      </w:r>
      <w:r>
        <w:rPr>
          <w:i/>
          <w:color w:val="A07C34"/>
          <w:sz w:val="16"/>
        </w:rPr>
        <w:t xml:space="preserve">  [Primary index: 007–008.M31; novel-based chronology: early/mid 009.M31 | Conflict]</w:t>
      </w:r>
      <w:r>
        <w:t xml:space="preserve"> — Perturabo and Fulgrim enter the Eye of Terror seeking the Angel Exterminatus. Fulgrim’s plan culminates in his ascension to daemonhood.</w:t>
      </w:r>
    </w:p>
    <w:p>
      <w:pPr>
        <w:pStyle w:val="TimelineEvent"/>
        <w:widowControl/>
      </w:pPr>
      <w:r>
        <w:rPr>
          <w:b/>
          <w:color w:val="2D2D2D"/>
        </w:rPr>
        <w:t>• Battle of Ravendelve</w:t>
      </w:r>
      <w:r>
        <w:rPr>
          <w:i/>
          <w:color w:val="A07C34"/>
          <w:sz w:val="16"/>
        </w:rPr>
        <w:t xml:space="preserve">  [007–008.M31 band | Broad]</w:t>
      </w:r>
      <w:r>
        <w:t xml:space="preserve"> — A Heresy engagement listed in the primary chronology without a fractional date; retained as a banded event across the two-year range.</w:t>
      </w:r>
    </w:p>
    <w:p>
      <w:pPr>
        <w:pStyle w:val="TimelineEvent"/>
        <w:widowControl/>
      </w:pPr>
      <w:r>
        <w:rPr>
          <w:b/>
          <w:color w:val="2D2D2D"/>
        </w:rPr>
        <w:t>• Percepton Campaign</w:t>
      </w:r>
      <w:r>
        <w:rPr>
          <w:i/>
          <w:color w:val="A07C34"/>
          <w:sz w:val="16"/>
        </w:rPr>
        <w:t xml:space="preserve">  [007–008.M31 band | Broad]</w:t>
      </w:r>
      <w:r>
        <w:t xml:space="preserve"> — A campaign listed in the primary chronology. The source does not give enough precision for a unique 90-day placement.</w:t>
      </w:r>
    </w:p>
    <w:p>
      <w:pPr>
        <w:pStyle w:val="TimelineEvent"/>
        <w:widowControl/>
      </w:pPr>
      <w:r>
        <w:rPr>
          <w:b/>
          <w:color w:val="2D2D2D"/>
        </w:rPr>
        <w:t>• Battle of Constanix II</w:t>
      </w:r>
      <w:r>
        <w:rPr>
          <w:i/>
          <w:color w:val="A07C34"/>
          <w:sz w:val="16"/>
        </w:rPr>
        <w:t xml:space="preserve">  [007–008.M31 band | Broad]</w:t>
      </w:r>
      <w:r>
        <w:t xml:space="preserve"> — A battle listed in the primary chronology without enough detail for a unique 90-day placement.</w:t>
      </w:r>
    </w:p>
    <w:p>
      <w:pPr>
        <w:pStyle w:val="TimelineEvent"/>
        <w:widowControl/>
      </w:pPr>
      <w:r>
        <w:rPr>
          <w:b/>
          <w:color w:val="2D2D2D"/>
        </w:rPr>
        <w:t>• Blight of Isessos</w:t>
      </w:r>
      <w:r>
        <w:rPr>
          <w:i/>
          <w:color w:val="A07C34"/>
          <w:sz w:val="16"/>
        </w:rPr>
        <w:t xml:space="preserve">  [008.M31 | Broad]</w:t>
      </w:r>
      <w:r>
        <w:t xml:space="preserve"> — Alpha Legion biological sabotage destroys agricultural capacity in the Isessos system, producing famine and political collapse.</w:t>
      </w:r>
    </w:p>
    <w:p>
      <w:pPr>
        <w:pStyle w:val="TimelineEvent"/>
        <w:widowControl/>
      </w:pPr>
      <w:r>
        <w:rPr>
          <w:b/>
          <w:color w:val="2D2D2D"/>
        </w:rPr>
        <w:t>• Burning Grave of Ohmn-Mat</w:t>
      </w:r>
      <w:r>
        <w:rPr>
          <w:i/>
          <w:color w:val="A07C34"/>
          <w:sz w:val="16"/>
        </w:rPr>
        <w:t xml:space="preserve">  [008.M31 | Broad]</w:t>
      </w:r>
      <w:r>
        <w:t xml:space="preserve"> — Civil war consumes the forge world Ohmn-Mat; loyalist and traitor Astartes become involved before the world is effectively ruined.</w:t>
      </w:r>
    </w:p>
    <w:p>
      <w:pPr>
        <w:pStyle w:val="TimelineEvent"/>
        <w:widowControl/>
      </w:pPr>
      <w:r>
        <w:rPr>
          <w:b/>
          <w:color w:val="2D2D2D"/>
        </w:rPr>
        <w:t>• Dagonet Campaign / Nemesis actions</w:t>
      </w:r>
      <w:r>
        <w:rPr>
          <w:i/>
          <w:color w:val="A07C34"/>
          <w:sz w:val="16"/>
        </w:rPr>
        <w:t xml:space="preserve">  [008.M31 | Broad]</w:t>
      </w:r>
      <w:r>
        <w:t xml:space="preserve"> — Assassination operations and war around Dagonet unfold as both sides attempt to decapitate enemy leadership and manipulate the wider conflict.</w:t>
      </w:r>
    </w:p>
    <w:p>
      <w:pPr>
        <w:pStyle w:val="TimelineEvent"/>
        <w:widowControl/>
      </w:pPr>
      <w:r>
        <w:rPr>
          <w:b/>
          <w:color w:val="2D2D2D"/>
        </w:rPr>
        <w:t>• Destruction of Bodt</w:t>
      </w:r>
      <w:r>
        <w:rPr>
          <w:i/>
          <w:color w:val="A07C34"/>
          <w:sz w:val="16"/>
        </w:rPr>
        <w:t xml:space="preserve">  [008.M31 | Broad]</w:t>
      </w:r>
      <w:r>
        <w:t xml:space="preserve"> — Iron Hands under Autek Mor assault the World Eaters recruitment world of Bodt and devastate it.</w:t>
      </w:r>
    </w:p>
    <w:p>
      <w:pPr>
        <w:pStyle w:val="TimelineEvent"/>
        <w:widowControl/>
      </w:pPr>
      <w:r>
        <w:rPr>
          <w:b/>
          <w:color w:val="2D2D2D"/>
        </w:rPr>
        <w:t>• Fall of Baztel III</w:t>
      </w:r>
      <w:r>
        <w:rPr>
          <w:i/>
          <w:color w:val="A07C34"/>
          <w:sz w:val="16"/>
        </w:rPr>
        <w:t xml:space="preserve">  [008.M31 | Broad]</w:t>
      </w:r>
      <w:r>
        <w:t xml:space="preserve"> — Space Wolves destroy an Emperor’s Children formation at Baztel III and then encounter unidentified Astartes during their withdrawal.</w:t>
      </w:r>
    </w:p>
    <w:p>
      <w:pPr>
        <w:pStyle w:val="TimelineEvent"/>
        <w:widowControl/>
      </w:pPr>
      <w:r>
        <w:rPr>
          <w:b/>
          <w:color w:val="2D2D2D"/>
        </w:rPr>
        <w:t>• Mezoan Campaign</w:t>
      </w:r>
      <w:r>
        <w:rPr>
          <w:i/>
          <w:color w:val="A07C34"/>
          <w:sz w:val="16"/>
        </w:rPr>
        <w:t xml:space="preserve">  [008.M31 | Broad]</w:t>
      </w:r>
      <w:r>
        <w:t xml:space="preserve"> — War reaches Mezoa as loyalist and traitor forces contest the forge world and its industrial resources.</w:t>
      </w:r>
    </w:p>
    <w:p>
      <w:pPr>
        <w:pStyle w:val="TimelineEvent"/>
        <w:widowControl/>
      </w:pPr>
      <w:r>
        <w:rPr>
          <w:b/>
          <w:color w:val="2D2D2D"/>
        </w:rPr>
        <w:t>• Pale Stars / Dark Brotherhood actions</w:t>
      </w:r>
      <w:r>
        <w:rPr>
          <w:i/>
          <w:color w:val="A07C34"/>
          <w:sz w:val="16"/>
        </w:rPr>
        <w:t xml:space="preserve">  [008.M31 | Broad]</w:t>
      </w:r>
      <w:r>
        <w:t xml:space="preserve"> — Blackshield Astartes known as the Dark Brotherhood establish a corsair domain and clash with Alpha Legion forces in the Pale Stars.</w:t>
      </w:r>
    </w:p>
    <w:p>
      <w:pPr>
        <w:pStyle w:val="TimelineEvent"/>
        <w:widowControl/>
      </w:pPr>
      <w:r>
        <w:rPr>
          <w:b/>
          <w:color w:val="2D2D2D"/>
        </w:rPr>
        <w:t>• Second Battle of Paramar</w:t>
      </w:r>
      <w:r>
        <w:rPr>
          <w:i/>
          <w:color w:val="A07C34"/>
          <w:sz w:val="16"/>
        </w:rPr>
        <w:t xml:space="preserve">  [008.M31 | Broad]</w:t>
      </w:r>
      <w:r>
        <w:t xml:space="preserve"> — Loyalist and traitor forces again contest the Paramar system and its vital logistics infrastructure.</w:t>
      </w:r>
    </w:p>
    <w:p>
      <w:pPr>
        <w:pStyle w:val="TimelineEvent"/>
        <w:widowControl/>
      </w:pPr>
      <w:r>
        <w:rPr>
          <w:b/>
          <w:color w:val="2D2D2D"/>
        </w:rPr>
        <w:t>• Siege of Epsilon-Stranivar IX</w:t>
      </w:r>
      <w:r>
        <w:rPr>
          <w:i/>
          <w:color w:val="A07C34"/>
          <w:sz w:val="16"/>
        </w:rPr>
        <w:t xml:space="preserve">  [007–008.M31 band | Broad]</w:t>
      </w:r>
      <w:r>
        <w:t xml:space="preserve"> — A siege listed in the primary chronology; exact intra-year timing remains unresolved.</w:t>
      </w:r>
    </w:p>
    <w:p>
      <w:pPr>
        <w:pStyle w:val="TimelineEvent"/>
        <w:widowControl/>
      </w:pPr>
      <w:r>
        <w:rPr>
          <w:b/>
          <w:color w:val="2D2D2D"/>
        </w:rPr>
        <w:t>• Siege of the Perfect Fortress</w:t>
      </w:r>
      <w:r>
        <w:rPr>
          <w:i/>
          <w:color w:val="A07C34"/>
          <w:sz w:val="16"/>
        </w:rPr>
        <w:t xml:space="preserve">  [008.M31 | Broad]</w:t>
      </w:r>
      <w:r>
        <w:t xml:space="preserve"> — A major siege listed by the primary chronology during the middle Heresy. Exact fractional dating is not fixed in that source.</w:t>
      </w:r>
    </w:p>
    <w:p>
      <w:pPr>
        <w:pStyle w:val="TimelineEvent"/>
        <w:widowControl/>
      </w:pPr>
      <w:r>
        <w:rPr>
          <w:b/>
          <w:color w:val="2D2D2D"/>
        </w:rPr>
        <w:t>• Treachery at Port Maw</w:t>
      </w:r>
      <w:r>
        <w:rPr>
          <w:i/>
          <w:color w:val="A07C34"/>
          <w:sz w:val="16"/>
        </w:rPr>
        <w:t xml:space="preserve">  [007–008.M31 band | Broad]</w:t>
      </w:r>
      <w:r>
        <w:t xml:space="preserve"> — A betrayal or fleet action at Port Maw listed in the primary chronology, retained as a banded event.</w:t>
      </w:r>
    </w:p>
    <w:p>
      <w:pPr>
        <w:pStyle w:val="TimelineEvent"/>
        <w:widowControl/>
      </w:pPr>
      <w:r>
        <w:rPr>
          <w:b/>
          <w:color w:val="2D2D2D"/>
        </w:rPr>
        <w:t>• Battle of Arissak</w:t>
      </w:r>
      <w:r>
        <w:rPr>
          <w:i/>
          <w:color w:val="A07C34"/>
          <w:sz w:val="16"/>
        </w:rPr>
        <w:t xml:space="preserve">  [009.M31 | Broad]</w:t>
      </w:r>
      <w:r>
        <w:t xml:space="preserve"> — A Heresy engagement listed in the primary chronology and Forge World material; precise fractional dating is unresolved.</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Sangraal Campaign and Salvation Run</w:t>
      </w:r>
      <w:r>
        <w:rPr>
          <w:i/>
          <w:color w:val="A07C34"/>
          <w:sz w:val="16"/>
        </w:rPr>
        <w:t xml:space="preserve">  [009.M31 | Broad]</w:t>
      </w:r>
      <w:r>
        <w:t xml:space="preserve"> — Imperial Fists recover a cure to a traitor-deployed viral weapon, saving loyal holdings and turning the bioweapon back on hostile forces.</w:t>
      </w:r>
    </w:p>
    <w:p>
      <w:pPr>
        <w:pStyle w:val="TimelineEvent"/>
        <w:widowControl/>
      </w:pPr>
      <w:r>
        <w:rPr>
          <w:b/>
          <w:color w:val="2D2D2D"/>
        </w:rPr>
        <w:t>• Xana Incursion</w:t>
      </w:r>
      <w:r>
        <w:rPr>
          <w:i/>
          <w:color w:val="A07C34"/>
          <w:sz w:val="16"/>
        </w:rPr>
        <w:t xml:space="preserve">  [009.M31 | Broad]</w:t>
      </w:r>
      <w:r>
        <w:t xml:space="preserve"> — Blackshield forces strike renegade forge world Xana to prevent the delivery of powerful Ordinatus engines to Horus.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Shadow Crusade</w:t>
      </w:r>
      <w:r>
        <w:rPr>
          <w:i/>
          <w:color w:val="A07C34"/>
          <w:sz w:val="16"/>
        </w:rPr>
        <w:t xml:space="preserve">  [007–008.M31 | Broad/Ongoing]</w:t>
      </w:r>
      <w:r>
        <w:t xml:space="preserve"> — Lorgar and Angron ravage Ultramar to cripple Guilliman’s realm and deepen the Ruinstorm. Angron is transformed into a Daemon Prince of Khorne during the campaign.</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Vannaheim Space Drop</w:t>
      </w:r>
      <w:r>
        <w:rPr>
          <w:i/>
          <w:color w:val="A07C34"/>
          <w:sz w:val="16"/>
        </w:rPr>
        <w:t xml:space="preserve">  [008–009.M31 | Broad/Ongoing]</w:t>
      </w:r>
      <w:r>
        <w:t xml:space="preserve"> — Iron Warriors seize orbital hives at Vannaheim in a ten-day assault; repeated loyalist counterattacks fail to recover the installations.</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009.M31</w:t>
      </w:r>
    </w:p>
    <w:p>
      <w:pPr>
        <w:pStyle w:val="SmallNote"/>
        <w:widowControl/>
      </w:pPr>
      <w:r>
        <w:t>Operational overview: 26 dated or date-banded events overlap this Imperial year. The 90-day segmentation below preserves exact dates where possible and carries broad campaigns across all possible windows.</w:t>
      </w:r>
    </w:p>
    <w:p>
      <w:pPr>
        <w:pStyle w:val="Heading2"/>
        <w:keepNext/>
        <w:widowControl/>
      </w:pPr>
      <w:r>
        <w:t>Segment 18: 11 Mar 30,009 – 08 Jun 30,009</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189.009.M31 to 434.009.M31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Shattered Legion survivors escape Isstvan V</w:t>
      </w:r>
      <w:r>
        <w:rPr>
          <w:i/>
          <w:color w:val="A07C34"/>
          <w:sz w:val="16"/>
        </w:rPr>
        <w:t xml:space="preserve">  [290.009.M31 (mid-April) | Exact]</w:t>
      </w:r>
      <w:r>
        <w:t xml:space="preserve"> — A group of long-isolated survivors finally breaks away from Isstvan V after hundreds of days of fighting behind enemy lines.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Fulgrim ascends to daemonhood</w:t>
      </w:r>
      <w:r>
        <w:rPr>
          <w:i/>
          <w:color w:val="A07C34"/>
          <w:sz w:val="16"/>
        </w:rPr>
        <w:t xml:space="preserve">  [Mid 009.M31 | Approximate]</w:t>
      </w:r>
      <w:r>
        <w:t xml:space="preserve"> — Fulgrim completes the ritual at Iydris and becomes a Daemon Prince; the Emperor’s Children become increasingly fragmented and self-directed.</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Iydris / Angel Exterminatus</w:t>
      </w:r>
      <w:r>
        <w:rPr>
          <w:i/>
          <w:color w:val="A07C34"/>
          <w:sz w:val="16"/>
        </w:rPr>
        <w:t xml:space="preserve">  [Primary index: 007–008.M31; novel-based chronology: early/mid 009.M31 | Conflict]</w:t>
      </w:r>
      <w:r>
        <w:t xml:space="preserve"> — Perturabo and Fulgrim enter the Eye of Terror seeking the Angel Exterminatus. Fulgrim’s plan culminates in his ascension to daemonhood.</w:t>
      </w:r>
    </w:p>
    <w:p>
      <w:pPr>
        <w:pStyle w:val="TimelineEvent"/>
        <w:widowControl/>
      </w:pPr>
      <w:r>
        <w:rPr>
          <w:b/>
          <w:color w:val="2D2D2D"/>
        </w:rPr>
        <w:t>• Battle of Arissak</w:t>
      </w:r>
      <w:r>
        <w:rPr>
          <w:i/>
          <w:color w:val="A07C34"/>
          <w:sz w:val="16"/>
        </w:rPr>
        <w:t xml:space="preserve">  [009.M31 | Broad]</w:t>
      </w:r>
      <w:r>
        <w:t xml:space="preserve"> — A Heresy engagement listed in the primary chronology and Forge World material; precise fractional dating is unresolved.</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Sangraal Campaign and Salvation Run</w:t>
      </w:r>
      <w:r>
        <w:rPr>
          <w:i/>
          <w:color w:val="A07C34"/>
          <w:sz w:val="16"/>
        </w:rPr>
        <w:t xml:space="preserve">  [009.M31 | Broad]</w:t>
      </w:r>
      <w:r>
        <w:t xml:space="preserve"> — Imperial Fists recover a cure to a traitor-deployed viral weapon, saving loyal holdings and turning the bioweapon back on hostile forces.</w:t>
      </w:r>
    </w:p>
    <w:p>
      <w:pPr>
        <w:pStyle w:val="TimelineEvent"/>
        <w:widowControl/>
      </w:pPr>
      <w:r>
        <w:rPr>
          <w:b/>
          <w:color w:val="2D2D2D"/>
        </w:rPr>
        <w:t>• Xana Incursion</w:t>
      </w:r>
      <w:r>
        <w:rPr>
          <w:i/>
          <w:color w:val="A07C34"/>
          <w:sz w:val="16"/>
        </w:rPr>
        <w:t xml:space="preserve">  [009.M31 | Broad]</w:t>
      </w:r>
      <w:r>
        <w:t xml:space="preserve"> — Blackshield forces strike renegade forge world Xana to prevent the delivery of powerful Ordinatus engines to Horus.</w:t>
      </w:r>
    </w:p>
    <w:p>
      <w:pPr>
        <w:pStyle w:val="TimelineEvent"/>
        <w:widowControl/>
      </w:pPr>
      <w:r>
        <w:rPr>
          <w:b/>
          <w:color w:val="2D2D2D"/>
        </w:rPr>
        <w:t>• End of the Thramas Crusade / Tsagualsa</w:t>
      </w:r>
      <w:r>
        <w:rPr>
          <w:i/>
          <w:color w:val="A07C34"/>
          <w:sz w:val="16"/>
        </w:rPr>
        <w:t xml:space="preserve">  [009.M31 | Broad]</w:t>
      </w:r>
      <w:r>
        <w:t xml:space="preserve"> — Dark Angels inflict severe losses on the Night Lords around Tsagualsa, ending the main Thramas campaign and scattering much of the VIII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Vannaheim Space Drop</w:t>
      </w:r>
      <w:r>
        <w:rPr>
          <w:i/>
          <w:color w:val="A07C34"/>
          <w:sz w:val="16"/>
        </w:rPr>
        <w:t xml:space="preserve">  [008–009.M31 | Broad/Ongoing]</w:t>
      </w:r>
      <w:r>
        <w:t xml:space="preserve"> — Iron Warriors seize orbital hives at Vannaheim in a ten-day assault; repeated loyalist counterattacks fail to recover the installations.</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19: 09 Jun 30,009 – 06 Sep 30,009</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436.009.M31 to 681.009.M31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Fulgrim ascends to daemonhood</w:t>
      </w:r>
      <w:r>
        <w:rPr>
          <w:i/>
          <w:color w:val="A07C34"/>
          <w:sz w:val="16"/>
        </w:rPr>
        <w:t xml:space="preserve">  [Mid 009.M31 | Approximate]</w:t>
      </w:r>
      <w:r>
        <w:t xml:space="preserve"> — Fulgrim completes the ritual at Iydris and becomes a Daemon Prince; the Emperor’s Children become increasingly fragmented and self-directed.</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Iydris / Angel Exterminatus</w:t>
      </w:r>
      <w:r>
        <w:rPr>
          <w:i/>
          <w:color w:val="A07C34"/>
          <w:sz w:val="16"/>
        </w:rPr>
        <w:t xml:space="preserve">  [Primary index: 007–008.M31; novel-based chronology: early/mid 009.M31 | Conflict]</w:t>
      </w:r>
      <w:r>
        <w:t xml:space="preserve"> — Perturabo and Fulgrim enter the Eye of Terror seeking the Angel Exterminatus. Fulgrim’s plan culminates in his ascension to daemonhood.</w:t>
      </w:r>
    </w:p>
    <w:p>
      <w:pPr>
        <w:pStyle w:val="TimelineEvent"/>
        <w:widowControl/>
      </w:pPr>
      <w:r>
        <w:rPr>
          <w:b/>
          <w:color w:val="2D2D2D"/>
        </w:rPr>
        <w:t>• Battle of Arissak</w:t>
      </w:r>
      <w:r>
        <w:rPr>
          <w:i/>
          <w:color w:val="A07C34"/>
          <w:sz w:val="16"/>
        </w:rPr>
        <w:t xml:space="preserve">  [009.M31 | Broad]</w:t>
      </w:r>
      <w:r>
        <w:t xml:space="preserve"> — A Heresy engagement listed in the primary chronology and Forge World material; precise fractional dating is unresolved.</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Sangraal Campaign and Salvation Run</w:t>
      </w:r>
      <w:r>
        <w:rPr>
          <w:i/>
          <w:color w:val="A07C34"/>
          <w:sz w:val="16"/>
        </w:rPr>
        <w:t xml:space="preserve">  [009.M31 | Broad]</w:t>
      </w:r>
      <w:r>
        <w:t xml:space="preserve"> — Imperial Fists recover a cure to a traitor-deployed viral weapon, saving loyal holdings and turning the bioweapon back on hostile forces.</w:t>
      </w:r>
    </w:p>
    <w:p>
      <w:pPr>
        <w:pStyle w:val="TimelineEvent"/>
        <w:widowControl/>
      </w:pPr>
      <w:r>
        <w:rPr>
          <w:b/>
          <w:color w:val="2D2D2D"/>
        </w:rPr>
        <w:t>• Xana Incursion</w:t>
      </w:r>
      <w:r>
        <w:rPr>
          <w:i/>
          <w:color w:val="A07C34"/>
          <w:sz w:val="16"/>
        </w:rPr>
        <w:t xml:space="preserve">  [009.M31 | Broad]</w:t>
      </w:r>
      <w:r>
        <w:t xml:space="preserve"> — Blackshield forces strike renegade forge world Xana to prevent the delivery of powerful Ordinatus engines to Horus.</w:t>
      </w:r>
    </w:p>
    <w:p>
      <w:pPr>
        <w:pStyle w:val="TimelineEvent"/>
        <w:widowControl/>
      </w:pPr>
      <w:r>
        <w:rPr>
          <w:b/>
          <w:color w:val="2D2D2D"/>
        </w:rPr>
        <w:t>• End of the Thramas Crusade / Tsagualsa</w:t>
      </w:r>
      <w:r>
        <w:rPr>
          <w:i/>
          <w:color w:val="A07C34"/>
          <w:sz w:val="16"/>
        </w:rPr>
        <w:t xml:space="preserve">  [009.M31 | Broad]</w:t>
      </w:r>
      <w:r>
        <w:t xml:space="preserve"> — Dark Angels inflict severe losses on the Night Lords around Tsagualsa, ending the main Thramas campaign and scattering much of the VIII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20: 07 Sep 30,009 – 05 Dec 30,009</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683.009.M31 to 928.009.M31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Battle of Dwell</w:t>
      </w:r>
      <w:r>
        <w:rPr>
          <w:i/>
          <w:color w:val="A07C34"/>
          <w:sz w:val="16"/>
        </w:rPr>
        <w:t xml:space="preserve">  [787.009.M31 (mid-October) | Exact]</w:t>
      </w:r>
      <w:r>
        <w:t xml:space="preserve"> — Shattered Legion forces launch a daring strike against Horus and Mortarion at Dwell.</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Establishment of Imperium Secundus</w:t>
      </w:r>
      <w:r>
        <w:rPr>
          <w:i/>
          <w:color w:val="A07C34"/>
          <w:sz w:val="16"/>
        </w:rPr>
        <w:t xml:space="preserve">  [Late 009–early 010.M31 | Approximate]</w:t>
      </w:r>
      <w:r>
        <w:t xml:space="preserve"> — With Terra apparently unreachable, Guilliman, Sanguinius and the Lion create Imperium Secundus in Ultramar, naming Sanguinius emperor-regent as a contingency.</w:t>
      </w:r>
    </w:p>
    <w:p>
      <w:pPr>
        <w:pStyle w:val="TimelineEvent"/>
        <w:widowControl/>
      </w:pPr>
      <w:r>
        <w:rPr>
          <w:b/>
          <w:color w:val="2D2D2D"/>
        </w:rPr>
        <w:t>• Battle / Doom of Molech</w:t>
      </w:r>
      <w:r>
        <w:rPr>
          <w:i/>
          <w:color w:val="A07C34"/>
          <w:sz w:val="16"/>
        </w:rPr>
        <w:t xml:space="preserve">  [906.009.M31 (late November) in novel-based chronology; some Forge World timelines vary | Exact with conflict note]</w:t>
      </w:r>
      <w:r>
        <w:t xml:space="preserve"> — Horus assaults Molech to gain access to the same Warp gateway once used by the Emperor, emerging with greatly increased power.</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Arissak</w:t>
      </w:r>
      <w:r>
        <w:rPr>
          <w:i/>
          <w:color w:val="A07C34"/>
          <w:sz w:val="16"/>
        </w:rPr>
        <w:t xml:space="preserve">  [009.M31 | Broad]</w:t>
      </w:r>
      <w:r>
        <w:t xml:space="preserve"> — A Heresy engagement listed in the primary chronology and Forge World material; precise fractional dating is unresolved.</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Sangraal Campaign and Salvation Run</w:t>
      </w:r>
      <w:r>
        <w:rPr>
          <w:i/>
          <w:color w:val="A07C34"/>
          <w:sz w:val="16"/>
        </w:rPr>
        <w:t xml:space="preserve">  [009.M31 | Broad]</w:t>
      </w:r>
      <w:r>
        <w:t xml:space="preserve"> — Imperial Fists recover a cure to a traitor-deployed viral weapon, saving loyal holdings and turning the bioweapon back on hostile forces.</w:t>
      </w:r>
    </w:p>
    <w:p>
      <w:pPr>
        <w:pStyle w:val="TimelineEvent"/>
        <w:widowControl/>
      </w:pPr>
      <w:r>
        <w:rPr>
          <w:b/>
          <w:color w:val="2D2D2D"/>
        </w:rPr>
        <w:t>• Xana Incursion</w:t>
      </w:r>
      <w:r>
        <w:rPr>
          <w:i/>
          <w:color w:val="A07C34"/>
          <w:sz w:val="16"/>
        </w:rPr>
        <w:t xml:space="preserve">  [009.M31 | Broad]</w:t>
      </w:r>
      <w:r>
        <w:t xml:space="preserve"> — Blackshield forces strike renegade forge world Xana to prevent the delivery of powerful Ordinatus engines to Horus.</w:t>
      </w:r>
    </w:p>
    <w:p>
      <w:pPr>
        <w:pStyle w:val="TimelineEvent"/>
        <w:widowControl/>
      </w:pPr>
      <w:r>
        <w:rPr>
          <w:b/>
          <w:color w:val="2D2D2D"/>
        </w:rPr>
        <w:t>• End of the Thramas Crusade / Tsagualsa</w:t>
      </w:r>
      <w:r>
        <w:rPr>
          <w:i/>
          <w:color w:val="A07C34"/>
          <w:sz w:val="16"/>
        </w:rPr>
        <w:t xml:space="preserve">  [009.M31 | Broad]</w:t>
      </w:r>
      <w:r>
        <w:t xml:space="preserve"> — Dark Angels inflict severe losses on the Night Lords around Tsagualsa, ending the main Thramas campaign and scattering much of the VIII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21: 06 Dec 30,009 – 05 Mar 30,010</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930.009.M31 to 173.010.M31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Establishment of Imperium Secundus</w:t>
      </w:r>
      <w:r>
        <w:rPr>
          <w:i/>
          <w:color w:val="A07C34"/>
          <w:sz w:val="16"/>
        </w:rPr>
        <w:t xml:space="preserve">  [Late 009–early 010.M31 | Approximate]</w:t>
      </w:r>
      <w:r>
        <w:t xml:space="preserve"> — With Terra apparently unreachable, Guilliman, Sanguinius and the Lion create Imperium Secundus in Ultramar, naming Sanguinius emperor-regent as a contingency.</w:t>
      </w:r>
    </w:p>
    <w:p>
      <w:pPr>
        <w:pStyle w:val="TimelineEvent"/>
        <w:widowControl/>
      </w:pPr>
      <w:r>
        <w:rPr>
          <w:b/>
          <w:color w:val="2D2D2D"/>
        </w:rPr>
        <w:t>• Battle / Doom of Molech</w:t>
      </w:r>
      <w:r>
        <w:rPr>
          <w:i/>
          <w:color w:val="A07C34"/>
          <w:sz w:val="16"/>
        </w:rPr>
        <w:t xml:space="preserve">  [906.009.M31 (late November) in novel-based chronology; some Forge World timelines vary | Exact with conflict note]</w:t>
      </w:r>
      <w:r>
        <w:t xml:space="preserve"> — Horus assaults Molech to gain access to the same Warp gateway once used by the Emperor, emerging with greatly increased power.</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Thramas Crusade</w:t>
      </w:r>
      <w:r>
        <w:rPr>
          <w:i/>
          <w:color w:val="A07C34"/>
          <w:sz w:val="16"/>
        </w:rPr>
        <w:t xml:space="preserve">  [007–009/010.M31 depending source | Conflict/Broad]</w:t>
      </w:r>
      <w:r>
        <w:t xml:space="preserve"> — The Dark Angels wage a long war against the Night Lords in the Thramas Sector, eventually breaking the VIII Legion’s cohesion.</w:t>
      </w:r>
    </w:p>
    <w:p>
      <w:pPr>
        <w:pStyle w:val="TimelineEvent"/>
        <w:widowControl/>
      </w:pPr>
      <w:r>
        <w:rPr>
          <w:b/>
          <w:color w:val="2D2D2D"/>
        </w:rPr>
        <w:t>• Battle of Arissak</w:t>
      </w:r>
      <w:r>
        <w:rPr>
          <w:i/>
          <w:color w:val="A07C34"/>
          <w:sz w:val="16"/>
        </w:rPr>
        <w:t xml:space="preserve">  [009.M31 | Broad]</w:t>
      </w:r>
      <w:r>
        <w:t xml:space="preserve"> — A Heresy engagement listed in the primary chronology and Forge World material; precise fractional dating is unresolved.</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Sangraal Campaign and Salvation Run</w:t>
      </w:r>
      <w:r>
        <w:rPr>
          <w:i/>
          <w:color w:val="A07C34"/>
          <w:sz w:val="16"/>
        </w:rPr>
        <w:t xml:space="preserve">  [009.M31 | Broad]</w:t>
      </w:r>
      <w:r>
        <w:t xml:space="preserve"> — Imperial Fists recover a cure to a traitor-deployed viral weapon, saving loyal holdings and turning the bioweapon back on hostile forces.</w:t>
      </w:r>
    </w:p>
    <w:p>
      <w:pPr>
        <w:pStyle w:val="TimelineEvent"/>
        <w:widowControl/>
      </w:pPr>
      <w:r>
        <w:rPr>
          <w:b/>
          <w:color w:val="2D2D2D"/>
        </w:rPr>
        <w:t>• Xana Incursion</w:t>
      </w:r>
      <w:r>
        <w:rPr>
          <w:i/>
          <w:color w:val="A07C34"/>
          <w:sz w:val="16"/>
        </w:rPr>
        <w:t xml:space="preserve">  [009.M31 | Broad]</w:t>
      </w:r>
      <w:r>
        <w:t xml:space="preserve"> — Blackshield forces strike renegade forge world Xana to prevent the delivery of powerful Ordinatus engines to Horus.</w:t>
      </w:r>
    </w:p>
    <w:p>
      <w:pPr>
        <w:pStyle w:val="TimelineEvent"/>
        <w:widowControl/>
      </w:pPr>
      <w:r>
        <w:rPr>
          <w:b/>
          <w:color w:val="2D2D2D"/>
        </w:rPr>
        <w:t>• Scouring of Gilden’s Star</w:t>
      </w:r>
      <w:r>
        <w:rPr>
          <w:i/>
          <w:color w:val="A07C34"/>
          <w:sz w:val="16"/>
        </w:rPr>
        <w:t xml:space="preserve">  [010.M31 | Broad]</w:t>
      </w:r>
      <w:r>
        <w:t xml:space="preserve"> — Blood Angels fight Word Bearers on the fringes of Imperium Secundus.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Battle of the Coronid Deeps</w:t>
      </w:r>
      <w:r>
        <w:rPr>
          <w:i/>
          <w:color w:val="A07C34"/>
          <w:sz w:val="16"/>
        </w:rPr>
        <w:t xml:space="preserve">  [006–009.M31 broad theatre | Broad/Ongoing]</w:t>
      </w:r>
      <w:r>
        <w:t xml:space="preserve"> — A prolonged Heresy theatre in the Coronid Deeps involving scattered loyalist and traitor forces. The primary chronology does not provide a 90-day date.</w:t>
      </w:r>
    </w:p>
    <w:p>
      <w:pPr>
        <w:pStyle w:val="TimelineEvent"/>
        <w:widowControl/>
      </w:pPr>
      <w:r>
        <w:rPr>
          <w:b/>
          <w:color w:val="2D2D2D"/>
        </w:rPr>
        <w:t>• Manachean War</w:t>
      </w:r>
      <w:r>
        <w:rPr>
          <w:i/>
          <w:color w:val="A07C34"/>
          <w:sz w:val="16"/>
        </w:rPr>
        <w:t xml:space="preserve">  [007–009.M31 broad | Broad/Ongoing]</w:t>
      </w:r>
      <w:r>
        <w:t xml:space="preserve"> — A prolonged theatre listed in the primary chronology and Forge World timelines; exact segment-level dates remain unresolved.</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010.M31</w:t>
      </w:r>
    </w:p>
    <w:p>
      <w:pPr>
        <w:pStyle w:val="SmallNote"/>
        <w:widowControl/>
      </w:pPr>
      <w:r>
        <w:t>Operational overview: 21 dated or date-banded events overlap this Imperial year. The 90-day segmentation below preserves exact dates where possible and carries broad campaigns across all possible windows.</w:t>
      </w:r>
    </w:p>
    <w:p>
      <w:pPr>
        <w:pStyle w:val="Heading2"/>
        <w:keepNext/>
        <w:widowControl/>
      </w:pPr>
      <w:r>
        <w:t>Segment 22: 06 Mar 30,010 – 03 Jun 30,010</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176.010.M31 to 420.010.M31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Battle of Nyrcon City</w:t>
      </w:r>
      <w:r>
        <w:rPr>
          <w:i/>
          <w:color w:val="A07C34"/>
          <w:sz w:val="16"/>
        </w:rPr>
        <w:t xml:space="preserve">  [328.010.M31 (late April) | Exact]</w:t>
      </w:r>
      <w:r>
        <w:t xml:space="preserve"> — Imperial Fists, Salamanders, Solar Auxilia and Legio Astorum retake Nyrcon City on Beta-Garmon II, escalating the Garmon conflict.</w:t>
      </w:r>
    </w:p>
    <w:p>
      <w:pPr>
        <w:pStyle w:val="TimelineEvent"/>
        <w:widowControl/>
      </w:pPr>
      <w:r>
        <w:rPr>
          <w:b/>
          <w:color w:val="2D2D2D"/>
        </w:rPr>
        <w:t>• Tallarn virus-bombing and opening of the Tallarn war</w:t>
      </w:r>
      <w:r>
        <w:rPr>
          <w:i/>
          <w:color w:val="A07C34"/>
          <w:sz w:val="16"/>
        </w:rPr>
        <w:t xml:space="preserve">  [326.010–408.011.M31 | Exact span]</w:t>
      </w:r>
      <w:r>
        <w:t xml:space="preserve"> — Iron Warriors turn Tallarn into a toxic wasteland, but the survivors continue a vast armoured war that ends in a loyalist strategic victory.</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Establishment of Imperium Secundus</w:t>
      </w:r>
      <w:r>
        <w:rPr>
          <w:i/>
          <w:color w:val="A07C34"/>
          <w:sz w:val="16"/>
        </w:rPr>
        <w:t xml:space="preserve">  [Late 009–early 010.M31 | Approximate]</w:t>
      </w:r>
      <w:r>
        <w:t xml:space="preserve"> — With Terra apparently unreachable, Guilliman, Sanguinius and the Lion create Imperium Secundus in Ultramar, naming Sanguinius emperor-regent as a contingency.</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Scouring of Gilden’s Star</w:t>
      </w:r>
      <w:r>
        <w:rPr>
          <w:i/>
          <w:color w:val="A07C34"/>
          <w:sz w:val="16"/>
        </w:rPr>
        <w:t xml:space="preserve">  [010.M31 | Broad]</w:t>
      </w:r>
      <w:r>
        <w:t xml:space="preserve"> — Blood Angels fight Word Bearers on the fringes of Imperium Secundus.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23: 04 Jun 30,010 – 01 Sep 30,010</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423.010.M31 to 667.010.M31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Tallarn virus-bombing and opening of the Tallarn war</w:t>
      </w:r>
      <w:r>
        <w:rPr>
          <w:i/>
          <w:color w:val="A07C34"/>
          <w:sz w:val="16"/>
        </w:rPr>
        <w:t xml:space="preserve">  [326.010–408.011.M31 | Exact span]</w:t>
      </w:r>
      <w:r>
        <w:t xml:space="preserve"> — Iron Warriors turn Tallarn into a toxic wasteland, but the survivors continue a vast armoured war that ends in a loyalist strategic victory.</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Battle of Nocturne / Vulkan returns</w:t>
      </w:r>
      <w:r>
        <w:rPr>
          <w:i/>
          <w:color w:val="A07C34"/>
          <w:sz w:val="16"/>
        </w:rPr>
        <w:t xml:space="preserve">  [Late 010.M31 | Approximate]</w:t>
      </w:r>
      <w:r>
        <w:t xml:space="preserve"> — Vulkan’s long odyssey brings him back to Nocturne; his fate and resurrection reshape the Salamanders’ role in the war.</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Scouring of Gilden’s Star</w:t>
      </w:r>
      <w:r>
        <w:rPr>
          <w:i/>
          <w:color w:val="A07C34"/>
          <w:sz w:val="16"/>
        </w:rPr>
        <w:t xml:space="preserve">  [010.M31 | Broad]</w:t>
      </w:r>
      <w:r>
        <w:t xml:space="preserve"> — Blood Angels fight Word Bearers on the fringes of Imperium Secundus.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24: 02 Sep 30,010 – 30 Nov 30,010</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670.010.M31 to 914.010.M31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Tallarn virus-bombing and opening of the Tallarn war</w:t>
      </w:r>
      <w:r>
        <w:rPr>
          <w:i/>
          <w:color w:val="A07C34"/>
          <w:sz w:val="16"/>
        </w:rPr>
        <w:t xml:space="preserve">  [326.010–408.011.M31 | Exact span]</w:t>
      </w:r>
      <w:r>
        <w:t xml:space="preserve"> — Iron Warriors turn Tallarn into a toxic wasteland, but the survivors continue a vast armoured war that ends in a loyalist strategic victory.</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Battle of Nocturne / Vulkan returns</w:t>
      </w:r>
      <w:r>
        <w:rPr>
          <w:i/>
          <w:color w:val="A07C34"/>
          <w:sz w:val="16"/>
        </w:rPr>
        <w:t xml:space="preserve">  [Late 010.M31 | Approximate]</w:t>
      </w:r>
      <w:r>
        <w:t xml:space="preserve"> — Vulkan’s long odyssey brings him back to Nocturne; his fate and resurrection reshape the Salamanders’ role in the war.</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Scouring of Gilden’s Star</w:t>
      </w:r>
      <w:r>
        <w:rPr>
          <w:i/>
          <w:color w:val="A07C34"/>
          <w:sz w:val="16"/>
        </w:rPr>
        <w:t xml:space="preserve">  [010.M31 | Broad]</w:t>
      </w:r>
      <w:r>
        <w:t xml:space="preserve"> — Blood Angels fight Word Bearers on the fringes of Imperium Secundus.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25: 01 Dec 30,010 – 28 Feb 30,011</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917.010.M31 to 159.011.M31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Tallarn virus-bombing and opening of the Tallarn war</w:t>
      </w:r>
      <w:r>
        <w:rPr>
          <w:i/>
          <w:color w:val="A07C34"/>
          <w:sz w:val="16"/>
        </w:rPr>
        <w:t xml:space="preserve">  [326.010–408.011.M31 | Exact span]</w:t>
      </w:r>
      <w:r>
        <w:t xml:space="preserve"> — Iron Warriors turn Tallarn into a toxic wasteland, but the survivors continue a vast armoured war that ends in a loyalist strategic victory.</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Battle of Nocturne / Vulkan returns</w:t>
      </w:r>
      <w:r>
        <w:rPr>
          <w:i/>
          <w:color w:val="A07C34"/>
          <w:sz w:val="16"/>
        </w:rPr>
        <w:t xml:space="preserve">  [Late 010.M31 | Approximate]</w:t>
      </w:r>
      <w:r>
        <w:t xml:space="preserve"> — Vulkan’s long odyssey brings him back to Nocturne; his fate and resurrection reshape the Salamanders’ role in the war.</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Path of Heaven</w:t>
      </w:r>
      <w:r>
        <w:rPr>
          <w:i/>
          <w:color w:val="A07C34"/>
          <w:sz w:val="16"/>
        </w:rPr>
        <w:t xml:space="preserve">  [007–011.M31 campaign culminates in 011 | Broad/Culmination]</w:t>
      </w:r>
      <w:r>
        <w:t xml:space="preserve"> — The White Scars break through traitor encirclement using the Dark Glass device, sacrificing Targutai Yesugei to open a route toward Terra.</w:t>
      </w:r>
    </w:p>
    <w:p>
      <w:pPr>
        <w:pStyle w:val="TimelineEvent"/>
        <w:widowControl/>
      </w:pPr>
      <w:r>
        <w:rPr>
          <w:b/>
          <w:color w:val="2D2D2D"/>
        </w:rPr>
        <w:t>• Battle of Perditus</w:t>
      </w:r>
      <w:r>
        <w:rPr>
          <w:i/>
          <w:color w:val="A07C34"/>
          <w:sz w:val="16"/>
        </w:rPr>
        <w:t xml:space="preserve">  [009–010.M31 band | Broad]</w:t>
      </w:r>
      <w:r>
        <w:t xml:space="preserve"> — A major battle listed by the primary chronology, retained as a two-year date band because the page gives no fractional date.</w:t>
      </w:r>
    </w:p>
    <w:p>
      <w:pPr>
        <w:pStyle w:val="TimelineEvent"/>
        <w:widowControl/>
      </w:pPr>
      <w:r>
        <w:rPr>
          <w:b/>
          <w:color w:val="2D2D2D"/>
        </w:rPr>
        <w:t>• Battle of Sotha</w:t>
      </w:r>
      <w:r>
        <w:rPr>
          <w:i/>
          <w:color w:val="A07C34"/>
          <w:sz w:val="16"/>
        </w:rPr>
        <w:t xml:space="preserve">  [009–010.M31 band | Broad]</w:t>
      </w:r>
      <w:r>
        <w:t xml:space="preserve"> — War reaches Sotha and the Pharos installation, an asset of enormous strategic importance to Imperium Secundus and later loyalist navigation.</w:t>
      </w:r>
    </w:p>
    <w:p>
      <w:pPr>
        <w:pStyle w:val="TimelineEvent"/>
        <w:widowControl/>
      </w:pPr>
      <w:r>
        <w:rPr>
          <w:b/>
          <w:color w:val="2D2D2D"/>
        </w:rPr>
        <w:t>• Liberation of Numinal</w:t>
      </w:r>
      <w:r>
        <w:rPr>
          <w:i/>
          <w:color w:val="A07C34"/>
          <w:sz w:val="16"/>
        </w:rPr>
        <w:t xml:space="preserve">  [009–010.M31 band | Broad]</w:t>
      </w:r>
      <w:r>
        <w:t xml:space="preserve"> — A campaign listed in the primary chronology; exact 90-day dating is not provided.</w:t>
      </w:r>
    </w:p>
    <w:p>
      <w:pPr>
        <w:pStyle w:val="TimelineEvent"/>
        <w:widowControl/>
      </w:pPr>
      <w:r>
        <w:rPr>
          <w:b/>
          <w:color w:val="2D2D2D"/>
        </w:rPr>
        <w:t>• Scouring of Gilden’s Star</w:t>
      </w:r>
      <w:r>
        <w:rPr>
          <w:i/>
          <w:color w:val="A07C34"/>
          <w:sz w:val="16"/>
        </w:rPr>
        <w:t xml:space="preserve">  [010.M31 | Broad]</w:t>
      </w:r>
      <w:r>
        <w:t xml:space="preserve"> — Blood Angels fight Word Bearers on the fringes of Imperium Secundus.</w:t>
      </w:r>
    </w:p>
    <w:p>
      <w:pPr>
        <w:pStyle w:val="TimelineEvent"/>
        <w:widowControl/>
      </w:pPr>
      <w:r>
        <w:rPr>
          <w:b/>
          <w:color w:val="2D2D2D"/>
        </w:rPr>
        <w:t>• Battle of Catallus</w:t>
      </w:r>
      <w:r>
        <w:rPr>
          <w:i/>
          <w:color w:val="A07C34"/>
          <w:sz w:val="16"/>
        </w:rPr>
        <w:t xml:space="preserve">  [011.M31 band | Broad]</w:t>
      </w:r>
      <w:r>
        <w:t xml:space="preserve"> — A Heresy engagement listed by the primary chronology; retained as a year-banded event.</w:t>
      </w:r>
    </w:p>
    <w:p>
      <w:pPr>
        <w:pStyle w:val="TimelineEvent"/>
        <w:widowControl/>
      </w:pPr>
      <w:r>
        <w:rPr>
          <w:b/>
          <w:color w:val="2D2D2D"/>
        </w:rPr>
        <w:t>• Battle of Tralsak</w:t>
      </w:r>
      <w:r>
        <w:rPr>
          <w:i/>
          <w:color w:val="A07C34"/>
          <w:sz w:val="16"/>
        </w:rPr>
        <w:t xml:space="preserve">  [011.M31 band | Broad]</w:t>
      </w:r>
      <w:r>
        <w:t xml:space="preserve"> — A Heresy engagement listed by the primary chronology with no finer date.</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Nostramo Sector ravaged by the Ashen Claws</w:t>
      </w:r>
      <w:r>
        <w:rPr>
          <w:i/>
          <w:color w:val="A07C34"/>
          <w:sz w:val="16"/>
        </w:rPr>
        <w:t xml:space="preserve">  [011.M31 | Broad]</w:t>
      </w:r>
      <w:r>
        <w:t xml:space="preserve"> — A mysterious Blackshield force later identified as the Ashen Claws destroys Night Lords strongholds and warships across the Nostramo Sector.</w:t>
      </w:r>
    </w:p>
    <w:p>
      <w:pPr>
        <w:pStyle w:val="TimelineEvent"/>
        <w:widowControl/>
      </w:pPr>
      <w:r>
        <w:rPr>
          <w:b/>
          <w:color w:val="2D2D2D"/>
        </w:rPr>
        <w:t>• Subjugation of Tyrinth</w:t>
      </w:r>
      <w:r>
        <w:rPr>
          <w:i/>
          <w:color w:val="A07C34"/>
          <w:sz w:val="16"/>
        </w:rPr>
        <w:t xml:space="preserve">  [011.M31 | Broad]</w:t>
      </w:r>
      <w:r>
        <w:t xml:space="preserve"> — Death Guard forces strike outward from Barbarus and reduce Tyrinth Prime to an irradiated ruin while expanding their southern war zone.</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011.M31</w:t>
      </w:r>
    </w:p>
    <w:p>
      <w:pPr>
        <w:pStyle w:val="SmallNote"/>
        <w:widowControl/>
      </w:pPr>
      <w:r>
        <w:t>Operational overview: 27 dated or date-banded events overlap this Imperial year. The 90-day segmentation below preserves exact dates where possible and carries broad campaigns across all possible windows.</w:t>
      </w:r>
    </w:p>
    <w:p>
      <w:pPr>
        <w:pStyle w:val="Heading2"/>
        <w:keepNext/>
        <w:widowControl/>
      </w:pPr>
      <w:r>
        <w:t>Segment 26: 01 Mar 30,011 – 29 May 30,011</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162.011.M31 to 406.011.M31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Tallarn virus-bombing and opening of the Tallarn war</w:t>
      </w:r>
      <w:r>
        <w:rPr>
          <w:i/>
          <w:color w:val="A07C34"/>
          <w:sz w:val="16"/>
        </w:rPr>
        <w:t xml:space="preserve">  [326.010–408.011.M31 | Exact span]</w:t>
      </w:r>
      <w:r>
        <w:t xml:space="preserve"> — Iron Warriors turn Tallarn into a toxic wasteland, but the survivors continue a vast armoured war that ends in a loyalist strategic victory.</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Path of Heaven</w:t>
      </w:r>
      <w:r>
        <w:rPr>
          <w:i/>
          <w:color w:val="A07C34"/>
          <w:sz w:val="16"/>
        </w:rPr>
        <w:t xml:space="preserve">  [007–011.M31 campaign culminates in 011 | Broad/Culmination]</w:t>
      </w:r>
      <w:r>
        <w:t xml:space="preserve"> — The White Scars break through traitor encirclement using the Dark Glass device, sacrificing Targutai Yesugei to open a route toward Terra.</w:t>
      </w:r>
    </w:p>
    <w:p>
      <w:pPr>
        <w:pStyle w:val="TimelineEvent"/>
        <w:widowControl/>
      </w:pPr>
      <w:r>
        <w:rPr>
          <w:b/>
          <w:color w:val="2D2D2D"/>
        </w:rPr>
        <w:t>• Battle of Catallus</w:t>
      </w:r>
      <w:r>
        <w:rPr>
          <w:i/>
          <w:color w:val="A07C34"/>
          <w:sz w:val="16"/>
        </w:rPr>
        <w:t xml:space="preserve">  [011.M31 band | Broad]</w:t>
      </w:r>
      <w:r>
        <w:t xml:space="preserve"> — A Heresy engagement listed by the primary chronology; retained as a year-banded event.</w:t>
      </w:r>
    </w:p>
    <w:p>
      <w:pPr>
        <w:pStyle w:val="TimelineEvent"/>
        <w:widowControl/>
      </w:pPr>
      <w:r>
        <w:rPr>
          <w:b/>
          <w:color w:val="2D2D2D"/>
        </w:rPr>
        <w:t>• Battle of Tralsak</w:t>
      </w:r>
      <w:r>
        <w:rPr>
          <w:i/>
          <w:color w:val="A07C34"/>
          <w:sz w:val="16"/>
        </w:rPr>
        <w:t xml:space="preserve">  [011.M31 band | Broad]</w:t>
      </w:r>
      <w:r>
        <w:t xml:space="preserve"> — A Heresy engagement listed by the primary chronology with no finer date.</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Nostramo Sector ravaged by the Ashen Claws</w:t>
      </w:r>
      <w:r>
        <w:rPr>
          <w:i/>
          <w:color w:val="A07C34"/>
          <w:sz w:val="16"/>
        </w:rPr>
        <w:t xml:space="preserve">  [011.M31 | Broad]</w:t>
      </w:r>
      <w:r>
        <w:t xml:space="preserve"> — A mysterious Blackshield force later identified as the Ashen Claws destroys Night Lords strongholds and warships across the Nostramo Sector.</w:t>
      </w:r>
    </w:p>
    <w:p>
      <w:pPr>
        <w:pStyle w:val="TimelineEvent"/>
        <w:widowControl/>
      </w:pPr>
      <w:r>
        <w:rPr>
          <w:b/>
          <w:color w:val="2D2D2D"/>
        </w:rPr>
        <w:t>• Subjugation of Tyrinth</w:t>
      </w:r>
      <w:r>
        <w:rPr>
          <w:i/>
          <w:color w:val="A07C34"/>
          <w:sz w:val="16"/>
        </w:rPr>
        <w:t xml:space="preserve">  [011.M31 | Broad]</w:t>
      </w:r>
      <w:r>
        <w:t xml:space="preserve"> — Death Guard forces strike outward from Barbarus and reduce Tyrinth Prime to an irradiated ruin while expanding their southern war zone.</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Davin destroyed; Ruinstorm begins to dissipate</w:t>
      </w:r>
      <w:r>
        <w:rPr>
          <w:i/>
          <w:color w:val="A07C34"/>
          <w:sz w:val="16"/>
        </w:rPr>
        <w:t xml:space="preserve">  [011.M31 | Broad]</w:t>
      </w:r>
      <w:r>
        <w:t xml:space="preserve"> — The loyalist primarchs destroy Davin. The Ruinstorm weakens enough to reopen strategic routes and make a return to Terra possible.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27: 30 May 30,011 – 27 Aug 30,011</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409.011.M31 to 653.011.M31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Tallarn virus-bombing and opening of the Tallarn war</w:t>
      </w:r>
      <w:r>
        <w:rPr>
          <w:i/>
          <w:color w:val="A07C34"/>
          <w:sz w:val="16"/>
        </w:rPr>
        <w:t xml:space="preserve">  [326.010–408.011.M31 | Exact span]</w:t>
      </w:r>
      <w:r>
        <w:t xml:space="preserve"> — Iron Warriors turn Tallarn into a toxic wasteland, but the survivors continue a vast armoured war that ends in a loyalist strategic victory.</w:t>
      </w:r>
    </w:p>
    <w:p>
      <w:pPr>
        <w:pStyle w:val="TimelineEvent"/>
        <w:widowControl/>
      </w:pPr>
      <w:r>
        <w:rPr>
          <w:b/>
          <w:color w:val="2D2D2D"/>
        </w:rPr>
        <w:t>• Tallarn war reaches its loyalist victory phase</w:t>
      </w:r>
      <w:r>
        <w:rPr>
          <w:i/>
          <w:color w:val="A07C34"/>
          <w:sz w:val="16"/>
        </w:rPr>
        <w:t xml:space="preserve">  [408.011.M31 (late May) | Exact]</w:t>
      </w:r>
      <w:r>
        <w:t xml:space="preserve"> — Iron Warriors withdraw from Tallarn, ending the central phase of the armoured conflict while scattered fighting continues.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Imperium Secundus dissolved</w:t>
      </w:r>
      <w:r>
        <w:rPr>
          <w:i/>
          <w:color w:val="A07C34"/>
          <w:sz w:val="16"/>
        </w:rPr>
        <w:t xml:space="preserve">  [Late 011.M31 | Approximate]</w:t>
      </w:r>
      <w:r>
        <w:t xml:space="preserve"> — Guilliman abandons the contingency empire and focuses on clearing a route so Sanguinius and the Blood Angels can reach Terra.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Path of Heaven</w:t>
      </w:r>
      <w:r>
        <w:rPr>
          <w:i/>
          <w:color w:val="A07C34"/>
          <w:sz w:val="16"/>
        </w:rPr>
        <w:t xml:space="preserve">  [007–011.M31 campaign culminates in 011 | Broad/Culmination]</w:t>
      </w:r>
      <w:r>
        <w:t xml:space="preserve"> — The White Scars break through traitor encirclement using the Dark Glass device, sacrificing Targutai Yesugei to open a route toward Terra.</w:t>
      </w:r>
    </w:p>
    <w:p>
      <w:pPr>
        <w:pStyle w:val="TimelineEvent"/>
        <w:widowControl/>
      </w:pPr>
      <w:r>
        <w:rPr>
          <w:b/>
          <w:color w:val="2D2D2D"/>
        </w:rPr>
        <w:t>• Battle of Catallus</w:t>
      </w:r>
      <w:r>
        <w:rPr>
          <w:i/>
          <w:color w:val="A07C34"/>
          <w:sz w:val="16"/>
        </w:rPr>
        <w:t xml:space="preserve">  [011.M31 band | Broad]</w:t>
      </w:r>
      <w:r>
        <w:t xml:space="preserve"> — A Heresy engagement listed by the primary chronology; retained as a year-banded event.</w:t>
      </w:r>
    </w:p>
    <w:p>
      <w:pPr>
        <w:pStyle w:val="TimelineEvent"/>
        <w:widowControl/>
      </w:pPr>
      <w:r>
        <w:rPr>
          <w:b/>
          <w:color w:val="2D2D2D"/>
        </w:rPr>
        <w:t>• Battle of Tralsak</w:t>
      </w:r>
      <w:r>
        <w:rPr>
          <w:i/>
          <w:color w:val="A07C34"/>
          <w:sz w:val="16"/>
        </w:rPr>
        <w:t xml:space="preserve">  [011.M31 band | Broad]</w:t>
      </w:r>
      <w:r>
        <w:t xml:space="preserve"> — A Heresy engagement listed by the primary chronology with no finer date.</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Nostramo Sector ravaged by the Ashen Claws</w:t>
      </w:r>
      <w:r>
        <w:rPr>
          <w:i/>
          <w:color w:val="A07C34"/>
          <w:sz w:val="16"/>
        </w:rPr>
        <w:t xml:space="preserve">  [011.M31 | Broad]</w:t>
      </w:r>
      <w:r>
        <w:t xml:space="preserve"> — A mysterious Blackshield force later identified as the Ashen Claws destroys Night Lords strongholds and warships across the Nostramo Sector.</w:t>
      </w:r>
    </w:p>
    <w:p>
      <w:pPr>
        <w:pStyle w:val="TimelineEvent"/>
        <w:widowControl/>
      </w:pPr>
      <w:r>
        <w:rPr>
          <w:b/>
          <w:color w:val="2D2D2D"/>
        </w:rPr>
        <w:t>• Subjugation of Tyrinth</w:t>
      </w:r>
      <w:r>
        <w:rPr>
          <w:i/>
          <w:color w:val="A07C34"/>
          <w:sz w:val="16"/>
        </w:rPr>
        <w:t xml:space="preserve">  [011.M31 | Broad]</w:t>
      </w:r>
      <w:r>
        <w:t xml:space="preserve"> — Death Guard forces strike outward from Barbarus and reduce Tyrinth Prime to an irradiated ruin while expanding their southern war zone.</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Davin destroyed; Ruinstorm begins to dissipate</w:t>
      </w:r>
      <w:r>
        <w:rPr>
          <w:i/>
          <w:color w:val="A07C34"/>
          <w:sz w:val="16"/>
        </w:rPr>
        <w:t xml:space="preserve">  [011.M31 | Broad]</w:t>
      </w:r>
      <w:r>
        <w:t xml:space="preserve"> — The loyalist primarchs destroy Davin. The Ruinstorm weakens enough to reopen strategic routes and make a return to Terra possible.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28: 28 Aug 30,011 – 25 Nov 30,011</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656.011.M31 to 900.011.M31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Imperium Secundus dissolved</w:t>
      </w:r>
      <w:r>
        <w:rPr>
          <w:i/>
          <w:color w:val="A07C34"/>
          <w:sz w:val="16"/>
        </w:rPr>
        <w:t xml:space="preserve">  [Late 011.M31 | Approximate]</w:t>
      </w:r>
      <w:r>
        <w:t xml:space="preserve"> — Guilliman abandons the contingency empire and focuses on clearing a route so Sanguinius and the Blood Angels can reach Terra.</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Path of Heaven</w:t>
      </w:r>
      <w:r>
        <w:rPr>
          <w:i/>
          <w:color w:val="A07C34"/>
          <w:sz w:val="16"/>
        </w:rPr>
        <w:t xml:space="preserve">  [007–011.M31 campaign culminates in 011 | Broad/Culmination]</w:t>
      </w:r>
      <w:r>
        <w:t xml:space="preserve"> — The White Scars break through traitor encirclement using the Dark Glass device, sacrificing Targutai Yesugei to open a route toward Terra.</w:t>
      </w:r>
    </w:p>
    <w:p>
      <w:pPr>
        <w:pStyle w:val="TimelineEvent"/>
        <w:widowControl/>
      </w:pPr>
      <w:r>
        <w:rPr>
          <w:b/>
          <w:color w:val="2D2D2D"/>
        </w:rPr>
        <w:t>• Battle of Catallus</w:t>
      </w:r>
      <w:r>
        <w:rPr>
          <w:i/>
          <w:color w:val="A07C34"/>
          <w:sz w:val="16"/>
        </w:rPr>
        <w:t xml:space="preserve">  [011.M31 band | Broad]</w:t>
      </w:r>
      <w:r>
        <w:t xml:space="preserve"> — A Heresy engagement listed by the primary chronology; retained as a year-banded event.</w:t>
      </w:r>
    </w:p>
    <w:p>
      <w:pPr>
        <w:pStyle w:val="TimelineEvent"/>
        <w:widowControl/>
      </w:pPr>
      <w:r>
        <w:rPr>
          <w:b/>
          <w:color w:val="2D2D2D"/>
        </w:rPr>
        <w:t>• Battle of Tralsak</w:t>
      </w:r>
      <w:r>
        <w:rPr>
          <w:i/>
          <w:color w:val="A07C34"/>
          <w:sz w:val="16"/>
        </w:rPr>
        <w:t xml:space="preserve">  [011.M31 band | Broad]</w:t>
      </w:r>
      <w:r>
        <w:t xml:space="preserve"> — A Heresy engagement listed by the primary chronology with no finer date.</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Nostramo Sector ravaged by the Ashen Claws</w:t>
      </w:r>
      <w:r>
        <w:rPr>
          <w:i/>
          <w:color w:val="A07C34"/>
          <w:sz w:val="16"/>
        </w:rPr>
        <w:t xml:space="preserve">  [011.M31 | Broad]</w:t>
      </w:r>
      <w:r>
        <w:t xml:space="preserve"> — A mysterious Blackshield force later identified as the Ashen Claws destroys Night Lords strongholds and warships across the Nostramo Sector.</w:t>
      </w:r>
    </w:p>
    <w:p>
      <w:pPr>
        <w:pStyle w:val="TimelineEvent"/>
        <w:widowControl/>
      </w:pPr>
      <w:r>
        <w:rPr>
          <w:b/>
          <w:color w:val="2D2D2D"/>
        </w:rPr>
        <w:t>• Subjugation of Tyrinth</w:t>
      </w:r>
      <w:r>
        <w:rPr>
          <w:i/>
          <w:color w:val="A07C34"/>
          <w:sz w:val="16"/>
        </w:rPr>
        <w:t xml:space="preserve">  [011.M31 | Broad]</w:t>
      </w:r>
      <w:r>
        <w:t xml:space="preserve"> — Death Guard forces strike outward from Barbarus and reduce Tyrinth Prime to an irradiated ruin while expanding their southern war zone.</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Davin destroyed; Ruinstorm begins to dissipate</w:t>
      </w:r>
      <w:r>
        <w:rPr>
          <w:i/>
          <w:color w:val="A07C34"/>
          <w:sz w:val="16"/>
        </w:rPr>
        <w:t xml:space="preserve">  [011.M31 | Broad]</w:t>
      </w:r>
      <w:r>
        <w:t xml:space="preserve"> — The loyalist primarchs destroy Davin. The Ruinstorm weakens enough to reopen strategic routes and make a return to Terra possible.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29: 26 Nov 30,011 – 23 Feb 30,012</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903.011.M31 to 145.012.M31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Death of Chemos</w:t>
      </w:r>
      <w:r>
        <w:rPr>
          <w:i/>
          <w:color w:val="A07C34"/>
          <w:sz w:val="16"/>
        </w:rPr>
        <w:t xml:space="preserve">  [029.012.M31 (mid-January) | Exact/Approx.]</w:t>
      </w:r>
      <w:r>
        <w:t xml:space="preserve"> — Dark Angels destroy the Emperor’s Children homeworld Chemos during the Lion’s campaign of punitive extermination.</w:t>
      </w:r>
    </w:p>
    <w:p>
      <w:pPr>
        <w:pStyle w:val="TimelineEvent"/>
        <w:widowControl/>
      </w:pPr>
      <w:r>
        <w:rPr>
          <w:b/>
          <w:color w:val="2D2D2D"/>
        </w:rPr>
        <w:t>• Call to muster at Beta-Garmon</w:t>
      </w:r>
      <w:r>
        <w:rPr>
          <w:i/>
          <w:color w:val="A07C34"/>
          <w:sz w:val="16"/>
        </w:rPr>
        <w:t xml:space="preserve">  [138–224.012.M31 (Feb–Mar) | Exact]</w:t>
      </w:r>
      <w:r>
        <w:t xml:space="preserve"> — The loyalist high command issues a wider call to concentrate at Beta-Garmon as routes reopen and Horus’ approach becomes clearer.</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Imperium Secundus dissolved</w:t>
      </w:r>
      <w:r>
        <w:rPr>
          <w:i/>
          <w:color w:val="A07C34"/>
          <w:sz w:val="16"/>
        </w:rPr>
        <w:t xml:space="preserve">  [Late 011.M31 | Approximate]</w:t>
      </w:r>
      <w:r>
        <w:t xml:space="preserve"> — Guilliman abandons the contingency empire and focuses on clearing a route so Sanguinius and the Blood Angels can reach Terra.</w:t>
      </w:r>
    </w:p>
    <w:p>
      <w:pPr>
        <w:pStyle w:val="TimelineEvent"/>
        <w:widowControl/>
      </w:pPr>
      <w:r>
        <w:rPr>
          <w:b/>
          <w:color w:val="2D2D2D"/>
        </w:rPr>
        <w:t>• Battle of Trisolian</w:t>
      </w:r>
      <w:r>
        <w:rPr>
          <w:i/>
          <w:color w:val="A07C34"/>
          <w:sz w:val="16"/>
        </w:rPr>
        <w:t xml:space="preserve">  [Early 012.M31 | Approximate]</w:t>
      </w:r>
      <w:r>
        <w:t xml:space="preserve"> — Leman Russ leads the Space Wolves in an assassination strike against Horus. Russ wounds the Warmaster but cannot finish him, and the Wolves retreat toward Yarant.</w:t>
      </w:r>
    </w:p>
    <w:p>
      <w:pPr>
        <w:pStyle w:val="TimelineEvent"/>
        <w:widowControl/>
      </w:pPr>
      <w:r>
        <w:rPr>
          <w:b/>
          <w:color w:val="2D2D2D"/>
        </w:rPr>
        <w:t>• Ruinstorm</w:t>
      </w:r>
      <w:r>
        <w:rPr>
          <w:i/>
          <w:color w:val="A07C34"/>
          <w:sz w:val="16"/>
        </w:rPr>
        <w:t xml:space="preserve">  [007–011.M31 | Exact start/Broad end]</w:t>
      </w:r>
      <w:r>
        <w:t xml:space="preserve"> — The galaxy-spanning Warp storm isolates Ultramar and cuts major loyalist forces off from Terra, distorting communications and strategic movement.</w:t>
      </w:r>
    </w:p>
    <w:p>
      <w:pPr>
        <w:pStyle w:val="Heading3"/>
        <w:keepNext/>
        <w:widowControl/>
      </w:pPr>
      <w:r>
        <w:t>Ongoing or date-banded theatres</w:t>
      </w:r>
    </w:p>
    <w:p>
      <w:pPr>
        <w:pStyle w:val="TimelineEvent"/>
        <w:widowControl/>
      </w:pPr>
      <w:r>
        <w:rPr>
          <w:b/>
          <w:color w:val="2D2D2D"/>
        </w:rPr>
        <w:t>• Battle of Pluto</w:t>
      </w:r>
      <w:r>
        <w:rPr>
          <w:i/>
          <w:color w:val="A07C34"/>
          <w:sz w:val="16"/>
        </w:rPr>
        <w:t xml:space="preserve">  [010 or 011.M31 depending source | Conflict/Broad]</w:t>
      </w:r>
      <w:r>
        <w:t xml:space="preserve"> — Alpha Legion forces penetrate the Solar perimeter and attack Pluto. Rogal Dorn personally kills Alpharius, though the XX Legion remains operational.</w:t>
      </w:r>
    </w:p>
    <w:p>
      <w:pPr>
        <w:pStyle w:val="TimelineEvent"/>
        <w:widowControl/>
      </w:pPr>
      <w:r>
        <w:rPr>
          <w:b/>
          <w:color w:val="2D2D2D"/>
        </w:rPr>
        <w:t>• Path of Heaven</w:t>
      </w:r>
      <w:r>
        <w:rPr>
          <w:i/>
          <w:color w:val="A07C34"/>
          <w:sz w:val="16"/>
        </w:rPr>
        <w:t xml:space="preserve">  [007–011.M31 campaign culminates in 011 | Broad/Culmination]</w:t>
      </w:r>
      <w:r>
        <w:t xml:space="preserve"> — The White Scars break through traitor encirclement using the Dark Glass device, sacrificing Targutai Yesugei to open a route toward Terra.</w:t>
      </w:r>
    </w:p>
    <w:p>
      <w:pPr>
        <w:pStyle w:val="TimelineEvent"/>
        <w:widowControl/>
      </w:pPr>
      <w:r>
        <w:rPr>
          <w:b/>
          <w:color w:val="2D2D2D"/>
        </w:rPr>
        <w:t>• Battle of Catallus</w:t>
      </w:r>
      <w:r>
        <w:rPr>
          <w:i/>
          <w:color w:val="A07C34"/>
          <w:sz w:val="16"/>
        </w:rPr>
        <w:t xml:space="preserve">  [011.M31 band | Broad]</w:t>
      </w:r>
      <w:r>
        <w:t xml:space="preserve"> — A Heresy engagement listed by the primary chronology; retained as a year-banded event.</w:t>
      </w:r>
    </w:p>
    <w:p>
      <w:pPr>
        <w:pStyle w:val="TimelineEvent"/>
        <w:widowControl/>
      </w:pPr>
      <w:r>
        <w:rPr>
          <w:b/>
          <w:color w:val="2D2D2D"/>
        </w:rPr>
        <w:t>• Battle of Tralsak</w:t>
      </w:r>
      <w:r>
        <w:rPr>
          <w:i/>
          <w:color w:val="A07C34"/>
          <w:sz w:val="16"/>
        </w:rPr>
        <w:t xml:space="preserve">  [011.M31 band | Broad]</w:t>
      </w:r>
      <w:r>
        <w:t xml:space="preserve"> — A Heresy engagement listed by the primary chronology with no finer date.</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Nostramo Sector ravaged by the Ashen Claws</w:t>
      </w:r>
      <w:r>
        <w:rPr>
          <w:i/>
          <w:color w:val="A07C34"/>
          <w:sz w:val="16"/>
        </w:rPr>
        <w:t xml:space="preserve">  [011.M31 | Broad]</w:t>
      </w:r>
      <w:r>
        <w:t xml:space="preserve"> — A mysterious Blackshield force later identified as the Ashen Claws destroys Night Lords strongholds and warships across the Nostramo Sector.</w:t>
      </w:r>
    </w:p>
    <w:p>
      <w:pPr>
        <w:pStyle w:val="TimelineEvent"/>
        <w:widowControl/>
      </w:pPr>
      <w:r>
        <w:rPr>
          <w:b/>
          <w:color w:val="2D2D2D"/>
        </w:rPr>
        <w:t>• Subjugation of Tyrinth</w:t>
      </w:r>
      <w:r>
        <w:rPr>
          <w:i/>
          <w:color w:val="A07C34"/>
          <w:sz w:val="16"/>
        </w:rPr>
        <w:t xml:space="preserve">  [011.M31 | Broad]</w:t>
      </w:r>
      <w:r>
        <w:t xml:space="preserve"> — Death Guard forces strike outward from Barbarus and reduce Tyrinth Prime to an irradiated ruin while expanding their southern war zone.</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Balthor Sigma Intervention</w:t>
      </w:r>
      <w:r>
        <w:rPr>
          <w:i/>
          <w:color w:val="A07C34"/>
          <w:sz w:val="16"/>
        </w:rPr>
        <w:t xml:space="preserve">  [012.M31 | Broad]</w:t>
      </w:r>
      <w:r>
        <w:t xml:space="preserve"> — Eldar Titan-analogues intervene in a battle between World Eaters and loyalist Titan forces, briefly turning the engagement before traitor reinforcements arrive.</w:t>
      </w:r>
    </w:p>
    <w:p>
      <w:pPr>
        <w:pStyle w:val="TimelineEvent"/>
        <w:widowControl/>
      </w:pPr>
      <w:r>
        <w:rPr>
          <w:b/>
          <w:color w:val="2D2D2D"/>
        </w:rPr>
        <w:t>• Battle of Anuari</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Deluge</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Desperation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Heta-Gladius</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Kalleth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Pyrrhan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Zepath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Aragna Chain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Diavanos System</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Birth of the Adeptus Mechanicus</w:t>
      </w:r>
      <w:r>
        <w:rPr>
          <w:i/>
          <w:color w:val="A07C34"/>
          <w:sz w:val="16"/>
        </w:rPr>
        <w:t xml:space="preserve">  [012.M31 | Broad]</w:t>
      </w:r>
      <w:r>
        <w:t xml:space="preserve"> — Terra formally recognises the loyalist Adeptus Mechanicus as distinct from the corrupted Mechanicum of Mars, with Zagreus Kane joining the High Lords.</w:t>
      </w:r>
    </w:p>
    <w:p>
      <w:pPr>
        <w:pStyle w:val="TimelineEvent"/>
        <w:widowControl/>
      </w:pPr>
      <w:r>
        <w:rPr>
          <w:b/>
          <w:color w:val="2D2D2D"/>
        </w:rPr>
        <w:t>• Fall of Luth Tyre</w:t>
      </w:r>
      <w:r>
        <w:rPr>
          <w:i/>
          <w:color w:val="A07C34"/>
          <w:sz w:val="16"/>
        </w:rPr>
        <w:t xml:space="preserve">  [012.M31 | Broad]</w:t>
      </w:r>
      <w:r>
        <w:t xml:space="preserve"> — Dark Angels attack the Luth Tyre stronghold and defeat Iron Warriors, Death Guard and traitor Mechanicum forces.</w:t>
      </w:r>
    </w:p>
    <w:p>
      <w:pPr>
        <w:pStyle w:val="TimelineEvent"/>
        <w:widowControl/>
      </w:pPr>
      <w:r>
        <w:rPr>
          <w:b/>
          <w:color w:val="2D2D2D"/>
        </w:rPr>
        <w:t>• Scouring of the Ollanz Cluster</w:t>
      </w:r>
      <w:r>
        <w:rPr>
          <w:i/>
          <w:color w:val="A07C34"/>
          <w:sz w:val="16"/>
        </w:rPr>
        <w:t xml:space="preserve">  [012.M31 | Broad]</w:t>
      </w:r>
      <w:r>
        <w:t xml:space="preserve"> — Loyalists contest Horus’ advance through the Ollanz Cluster and secure Borman IV, freeing forces to reinforce Beta-Garmon.</w:t>
      </w:r>
    </w:p>
    <w:p>
      <w:pPr>
        <w:pStyle w:val="TimelineEvent"/>
        <w:widowControl/>
      </w:pPr>
      <w:r>
        <w:rPr>
          <w:b/>
          <w:color w:val="2D2D2D"/>
        </w:rPr>
        <w:t>• Battle of Yarant / Wolf Cull</w:t>
      </w:r>
      <w:r>
        <w:rPr>
          <w:i/>
          <w:color w:val="A07C34"/>
          <w:sz w:val="16"/>
        </w:rPr>
        <w:t xml:space="preserve">  [012.M31 | Broad]</w:t>
      </w:r>
      <w:r>
        <w:t xml:space="preserve"> — Traitor forces corner the weakened Space Wolves at Yarant. Corax and the Raven Guard intervene, preventing the destruction of Russ’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Breaking of Anvillus</w:t>
      </w:r>
      <w:r>
        <w:rPr>
          <w:i/>
          <w:color w:val="A07C34"/>
          <w:sz w:val="16"/>
        </w:rPr>
        <w:t xml:space="preserve">  [009.M31 onward | Broad/Ongoing]</w:t>
      </w:r>
      <w:r>
        <w:t xml:space="preserve"> — The forge worlds of the Anvillus system descend into mutually destructive conflict and reject intervention from both loyalist and traitor forces.</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012.M31</w:t>
      </w:r>
    </w:p>
    <w:p>
      <w:pPr>
        <w:pStyle w:val="SmallNote"/>
        <w:widowControl/>
      </w:pPr>
      <w:r>
        <w:t>Operational overview: 37 dated or date-banded events overlap this Imperial year. The 90-day segmentation below preserves exact dates where possible and carries broad campaigns across all possible windows.</w:t>
      </w:r>
    </w:p>
    <w:p>
      <w:pPr>
        <w:pStyle w:val="Heading2"/>
        <w:keepNext/>
        <w:widowControl/>
      </w:pPr>
      <w:r>
        <w:t>Segment 30: 24 Feb 30,012 – 23 May 30,012</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148.012.M31 to 392.012.M31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Call to muster at Beta-Garmon</w:t>
      </w:r>
      <w:r>
        <w:rPr>
          <w:i/>
          <w:color w:val="A07C34"/>
          <w:sz w:val="16"/>
        </w:rPr>
        <w:t xml:space="preserve">  [138–224.012.M31 (Feb–Mar) | Exact]</w:t>
      </w:r>
      <w:r>
        <w:t xml:space="preserve"> — The loyalist high command issues a wider call to concentrate at Beta-Garmon as routes reopen and Horus’ approach becomes clearer.</w:t>
      </w:r>
    </w:p>
    <w:p>
      <w:pPr>
        <w:pStyle w:val="TimelineEvent"/>
        <w:widowControl/>
      </w:pPr>
      <w:r>
        <w:rPr>
          <w:b/>
          <w:color w:val="2D2D2D"/>
        </w:rPr>
        <w:t>• Warmaster’s harbingers enter the Garmon Cluster</w:t>
      </w:r>
      <w:r>
        <w:rPr>
          <w:i/>
          <w:color w:val="A07C34"/>
          <w:sz w:val="16"/>
        </w:rPr>
        <w:t xml:space="preserve">  [277–317.012.M31 (April) | Exact]</w:t>
      </w:r>
      <w:r>
        <w:t xml:space="preserve"> — Traitor spearheads hit the outer Garmon worlds before Horus commits his full Titan and fleet strength.</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Battle of Trisolian</w:t>
      </w:r>
      <w:r>
        <w:rPr>
          <w:i/>
          <w:color w:val="A07C34"/>
          <w:sz w:val="16"/>
        </w:rPr>
        <w:t xml:space="preserve">  [Early 012.M31 | Approximate]</w:t>
      </w:r>
      <w:r>
        <w:t xml:space="preserve"> — Leman Russ leads the Space Wolves in an assassination strike against Horus. Russ wounds the Warmaster but cannot finish him, and the Wolves retreat toward Yarant.</w:t>
      </w:r>
    </w:p>
    <w:p>
      <w:pPr>
        <w:pStyle w:val="Heading3"/>
        <w:keepNext/>
        <w:widowControl/>
      </w:pPr>
      <w:r>
        <w:t>Ongoing or date-banded theatres</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Balthor Sigma Intervention</w:t>
      </w:r>
      <w:r>
        <w:rPr>
          <w:i/>
          <w:color w:val="A07C34"/>
          <w:sz w:val="16"/>
        </w:rPr>
        <w:t xml:space="preserve">  [012.M31 | Broad]</w:t>
      </w:r>
      <w:r>
        <w:t xml:space="preserve"> — Eldar Titan-analogues intervene in a battle between World Eaters and loyalist Titan forces, briefly turning the engagement before traitor reinforcements arrive.</w:t>
      </w:r>
    </w:p>
    <w:p>
      <w:pPr>
        <w:pStyle w:val="TimelineEvent"/>
        <w:widowControl/>
      </w:pPr>
      <w:r>
        <w:rPr>
          <w:b/>
          <w:color w:val="2D2D2D"/>
        </w:rPr>
        <w:t>• Battle of Anuari</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Deluge</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Desperation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Heta-Gladius</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Kalleth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Pyrrhan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Zepath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Aragna Chain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Diavanos System</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Birth of the Adeptus Mechanicus</w:t>
      </w:r>
      <w:r>
        <w:rPr>
          <w:i/>
          <w:color w:val="A07C34"/>
          <w:sz w:val="16"/>
        </w:rPr>
        <w:t xml:space="preserve">  [012.M31 | Broad]</w:t>
      </w:r>
      <w:r>
        <w:t xml:space="preserve"> — Terra formally recognises the loyalist Adeptus Mechanicus as distinct from the corrupted Mechanicum of Mars, with Zagreus Kane joining the High Lords.</w:t>
      </w:r>
    </w:p>
    <w:p>
      <w:pPr>
        <w:pStyle w:val="TimelineEvent"/>
        <w:widowControl/>
      </w:pPr>
      <w:r>
        <w:rPr>
          <w:b/>
          <w:color w:val="2D2D2D"/>
        </w:rPr>
        <w:t>• Fall of Luth Tyre</w:t>
      </w:r>
      <w:r>
        <w:rPr>
          <w:i/>
          <w:color w:val="A07C34"/>
          <w:sz w:val="16"/>
        </w:rPr>
        <w:t xml:space="preserve">  [012.M31 | Broad]</w:t>
      </w:r>
      <w:r>
        <w:t xml:space="preserve"> — Dark Angels attack the Luth Tyre stronghold and defeat Iron Warriors, Death Guard and traitor Mechanicum forces.</w:t>
      </w:r>
    </w:p>
    <w:p>
      <w:pPr>
        <w:pStyle w:val="TimelineEvent"/>
        <w:widowControl/>
      </w:pPr>
      <w:r>
        <w:rPr>
          <w:b/>
          <w:color w:val="2D2D2D"/>
        </w:rPr>
        <w:t>• Scouring of the Ollanz Cluster</w:t>
      </w:r>
      <w:r>
        <w:rPr>
          <w:i/>
          <w:color w:val="A07C34"/>
          <w:sz w:val="16"/>
        </w:rPr>
        <w:t xml:space="preserve">  [012.M31 | Broad]</w:t>
      </w:r>
      <w:r>
        <w:t xml:space="preserve"> — Loyalists contest Horus’ advance through the Ollanz Cluster and secure Borman IV, freeing forces to reinforce Beta-Garmon.</w:t>
      </w:r>
    </w:p>
    <w:p>
      <w:pPr>
        <w:pStyle w:val="TimelineEvent"/>
        <w:widowControl/>
      </w:pPr>
      <w:r>
        <w:rPr>
          <w:b/>
          <w:color w:val="2D2D2D"/>
        </w:rPr>
        <w:t>• Battle of Yarant / Wolf Cull</w:t>
      </w:r>
      <w:r>
        <w:rPr>
          <w:i/>
          <w:color w:val="A07C34"/>
          <w:sz w:val="16"/>
        </w:rPr>
        <w:t xml:space="preserve">  [012.M31 | Broad]</w:t>
      </w:r>
      <w:r>
        <w:t xml:space="preserve"> — Traitor forces corner the weakened Space Wolves at Yarant. Corax and the Raven Guard intervene, preventing the destruction of Russ’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31: 24 May 30,012 – 21 Aug 30,012</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395.012.M31 to 639.012.M31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Second Battle of Nyrcon City</w:t>
      </w:r>
      <w:r>
        <w:rPr>
          <w:i/>
          <w:color w:val="A07C34"/>
          <w:sz w:val="16"/>
        </w:rPr>
        <w:t xml:space="preserve">  [403.012.M31 (late May) | Exact]</w:t>
      </w:r>
      <w:r>
        <w:t xml:space="preserve"> — Horus’ massed Titans, fleets and army formations retake Nyrcon City and much of Beta-Garmon II.</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Balthor Sigma Intervention</w:t>
      </w:r>
      <w:r>
        <w:rPr>
          <w:i/>
          <w:color w:val="A07C34"/>
          <w:sz w:val="16"/>
        </w:rPr>
        <w:t xml:space="preserve">  [012.M31 | Broad]</w:t>
      </w:r>
      <w:r>
        <w:t xml:space="preserve"> — Eldar Titan-analogues intervene in a battle between World Eaters and loyalist Titan forces, briefly turning the engagement before traitor reinforcements arrive.</w:t>
      </w:r>
    </w:p>
    <w:p>
      <w:pPr>
        <w:pStyle w:val="TimelineEvent"/>
        <w:widowControl/>
      </w:pPr>
      <w:r>
        <w:rPr>
          <w:b/>
          <w:color w:val="2D2D2D"/>
        </w:rPr>
        <w:t>• Battle of Anuari</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Deluge</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Desperation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Heta-Gladius</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Kalleth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Pyrrhan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Zepath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Aragna Chain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Diavanos System</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Birth of the Adeptus Mechanicus</w:t>
      </w:r>
      <w:r>
        <w:rPr>
          <w:i/>
          <w:color w:val="A07C34"/>
          <w:sz w:val="16"/>
        </w:rPr>
        <w:t xml:space="preserve">  [012.M31 | Broad]</w:t>
      </w:r>
      <w:r>
        <w:t xml:space="preserve"> — Terra formally recognises the loyalist Adeptus Mechanicus as distinct from the corrupted Mechanicum of Mars, with Zagreus Kane joining the High Lords.</w:t>
      </w:r>
    </w:p>
    <w:p>
      <w:pPr>
        <w:pStyle w:val="TimelineEvent"/>
        <w:widowControl/>
      </w:pPr>
      <w:r>
        <w:rPr>
          <w:b/>
          <w:color w:val="2D2D2D"/>
        </w:rPr>
        <w:t>• Fall of Luth Tyre</w:t>
      </w:r>
      <w:r>
        <w:rPr>
          <w:i/>
          <w:color w:val="A07C34"/>
          <w:sz w:val="16"/>
        </w:rPr>
        <w:t xml:space="preserve">  [012.M31 | Broad]</w:t>
      </w:r>
      <w:r>
        <w:t xml:space="preserve"> — Dark Angels attack the Luth Tyre stronghold and defeat Iron Warriors, Death Guard and traitor Mechanicum forces.</w:t>
      </w:r>
    </w:p>
    <w:p>
      <w:pPr>
        <w:pStyle w:val="TimelineEvent"/>
        <w:widowControl/>
      </w:pPr>
      <w:r>
        <w:rPr>
          <w:b/>
          <w:color w:val="2D2D2D"/>
        </w:rPr>
        <w:t>• Scouring of the Ollanz Cluster</w:t>
      </w:r>
      <w:r>
        <w:rPr>
          <w:i/>
          <w:color w:val="A07C34"/>
          <w:sz w:val="16"/>
        </w:rPr>
        <w:t xml:space="preserve">  [012.M31 | Broad]</w:t>
      </w:r>
      <w:r>
        <w:t xml:space="preserve"> — Loyalists contest Horus’ advance through the Ollanz Cluster and secure Borman IV, freeing forces to reinforce Beta-Garmon.</w:t>
      </w:r>
    </w:p>
    <w:p>
      <w:pPr>
        <w:pStyle w:val="TimelineEvent"/>
        <w:widowControl/>
      </w:pPr>
      <w:r>
        <w:rPr>
          <w:b/>
          <w:color w:val="2D2D2D"/>
        </w:rPr>
        <w:t>• Battle of Yarant / Wolf Cull</w:t>
      </w:r>
      <w:r>
        <w:rPr>
          <w:i/>
          <w:color w:val="A07C34"/>
          <w:sz w:val="16"/>
        </w:rPr>
        <w:t xml:space="preserve">  [012.M31 | Broad]</w:t>
      </w:r>
      <w:r>
        <w:t xml:space="preserve"> — Traitor forces corner the weakened Space Wolves at Yarant. Corax and the Raven Guard intervene, preventing the destruction of Russ’ Legion.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32: 22 Aug 30,012 – 19 Nov 30,012</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642.012.M31 to 886.012.M31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Balthor Sigma Intervention</w:t>
      </w:r>
      <w:r>
        <w:rPr>
          <w:i/>
          <w:color w:val="A07C34"/>
          <w:sz w:val="16"/>
        </w:rPr>
        <w:t xml:space="preserve">  [012.M31 | Broad]</w:t>
      </w:r>
      <w:r>
        <w:t xml:space="preserve"> — Eldar Titan-analogues intervene in a battle between World Eaters and loyalist Titan forces, briefly turning the engagement before traitor reinforcements arrive.</w:t>
      </w:r>
    </w:p>
    <w:p>
      <w:pPr>
        <w:pStyle w:val="TimelineEvent"/>
        <w:widowControl/>
      </w:pPr>
      <w:r>
        <w:rPr>
          <w:b/>
          <w:color w:val="2D2D2D"/>
        </w:rPr>
        <w:t>• Battle of Anuari</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Deluge</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Desperation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Heta-Gladius</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Kalleth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Pyrrhan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Zepath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Aragna Chain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Diavanos System</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Birth of the Adeptus Mechanicus</w:t>
      </w:r>
      <w:r>
        <w:rPr>
          <w:i/>
          <w:color w:val="A07C34"/>
          <w:sz w:val="16"/>
        </w:rPr>
        <w:t xml:space="preserve">  [012.M31 | Broad]</w:t>
      </w:r>
      <w:r>
        <w:t xml:space="preserve"> — Terra formally recognises the loyalist Adeptus Mechanicus as distinct from the corrupted Mechanicum of Mars, with Zagreus Kane joining the High Lords.</w:t>
      </w:r>
    </w:p>
    <w:p>
      <w:pPr>
        <w:pStyle w:val="TimelineEvent"/>
        <w:widowControl/>
      </w:pPr>
      <w:r>
        <w:rPr>
          <w:b/>
          <w:color w:val="2D2D2D"/>
        </w:rPr>
        <w:t>• Fall of Luth Tyre</w:t>
      </w:r>
      <w:r>
        <w:rPr>
          <w:i/>
          <w:color w:val="A07C34"/>
          <w:sz w:val="16"/>
        </w:rPr>
        <w:t xml:space="preserve">  [012.M31 | Broad]</w:t>
      </w:r>
      <w:r>
        <w:t xml:space="preserve"> — Dark Angels attack the Luth Tyre stronghold and defeat Iron Warriors, Death Guard and traitor Mechanicum forces.</w:t>
      </w:r>
    </w:p>
    <w:p>
      <w:pPr>
        <w:pStyle w:val="TimelineEvent"/>
        <w:widowControl/>
      </w:pPr>
      <w:r>
        <w:rPr>
          <w:b/>
          <w:color w:val="2D2D2D"/>
        </w:rPr>
        <w:t>• Scouring of the Ollanz Cluster</w:t>
      </w:r>
      <w:r>
        <w:rPr>
          <w:i/>
          <w:color w:val="A07C34"/>
          <w:sz w:val="16"/>
        </w:rPr>
        <w:t xml:space="preserve">  [012.M31 | Broad]</w:t>
      </w:r>
      <w:r>
        <w:t xml:space="preserve"> — Loyalists contest Horus’ advance through the Ollanz Cluster and secure Borman IV, freeing forces to reinforce Beta-Garmon.</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33: 20 Nov 30,012 – 17 Feb 30,013</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889.012.M31 to 129.013.M31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Sea of Fire begins at Beta-Garmon</w:t>
      </w:r>
      <w:r>
        <w:rPr>
          <w:i/>
          <w:color w:val="A07C34"/>
          <w:sz w:val="16"/>
        </w:rPr>
        <w:t xml:space="preserve">  [919.012.M31 (early December) | Exact]</w:t>
      </w:r>
      <w:r>
        <w:t xml:space="preserve"> — Huge fleet actions erupt between Beta-Garmon II and III, marking the opening of the Sea of Fire campaign.</w:t>
      </w:r>
    </w:p>
    <w:p>
      <w:pPr>
        <w:pStyle w:val="TimelineEvent"/>
        <w:widowControl/>
      </w:pPr>
      <w:r>
        <w:rPr>
          <w:b/>
          <w:color w:val="2D2D2D"/>
        </w:rPr>
        <w:t>• Sanguinius and Jaghatai Khan arrive at Beta-Garmon</w:t>
      </w:r>
      <w:r>
        <w:rPr>
          <w:i/>
          <w:color w:val="A07C34"/>
          <w:sz w:val="16"/>
        </w:rPr>
        <w:t xml:space="preserve">  [084.013.M31 (late Jan/early Feb) | Exact]</w:t>
      </w:r>
      <w:r>
        <w:t xml:space="preserve"> — The two primarchs enter the Garmon Cluster to stabilise the loyalist front and prepare a direct counteroffensive.</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Battle of Luth Tyre</w:t>
      </w:r>
      <w:r>
        <w:rPr>
          <w:i/>
          <w:color w:val="A07C34"/>
          <w:sz w:val="16"/>
        </w:rPr>
        <w:t xml:space="preserve">  [013–014.M31 index band; related fall often placed in 012 | Conflict]</w:t>
      </w:r>
      <w:r>
        <w:t xml:space="preserve"> — The primary chronology lists Luth Tyre among late-Heresy battles. Related White Dwarf material places the major Dark Angels capture earlier, so the chronology is internally difficult to reconcile.</w:t>
      </w:r>
    </w:p>
    <w:p>
      <w:pPr>
        <w:pStyle w:val="TimelineEvent"/>
        <w:widowControl/>
      </w:pPr>
      <w:r>
        <w:rPr>
          <w:b/>
          <w:color w:val="2D2D2D"/>
        </w:rPr>
        <w:t>• Battle of the Kalium Gate</w:t>
      </w:r>
      <w:r>
        <w:rPr>
          <w:i/>
          <w:color w:val="A07C34"/>
          <w:sz w:val="16"/>
        </w:rPr>
        <w:t xml:space="preserve">  [011–012.M31 band | Broad]</w:t>
      </w:r>
      <w:r>
        <w:t xml:space="preserve"> — A battle listed in the primary chronology; exact fractional dating is unresolved.</w:t>
      </w:r>
    </w:p>
    <w:p>
      <w:pPr>
        <w:pStyle w:val="TimelineEvent"/>
        <w:widowControl/>
      </w:pPr>
      <w:r>
        <w:rPr>
          <w:b/>
          <w:color w:val="2D2D2D"/>
        </w:rPr>
        <w:t>• Tarren Suppression</w:t>
      </w:r>
      <w:r>
        <w:rPr>
          <w:i/>
          <w:color w:val="A07C34"/>
          <w:sz w:val="16"/>
        </w:rPr>
        <w:t xml:space="preserve">  [011–012.M31 band | Broad]</w:t>
      </w:r>
      <w:r>
        <w:t xml:space="preserve"> — A suppression campaign listed in the primary chronology; exact segment is not fixed by the source.</w:t>
      </w:r>
    </w:p>
    <w:p>
      <w:pPr>
        <w:pStyle w:val="TimelineEvent"/>
        <w:widowControl/>
      </w:pPr>
      <w:r>
        <w:rPr>
          <w:b/>
          <w:color w:val="2D2D2D"/>
        </w:rPr>
        <w:t>• Balthor Sigma Intervention</w:t>
      </w:r>
      <w:r>
        <w:rPr>
          <w:i/>
          <w:color w:val="A07C34"/>
          <w:sz w:val="16"/>
        </w:rPr>
        <w:t xml:space="preserve">  [012.M31 | Broad]</w:t>
      </w:r>
      <w:r>
        <w:t xml:space="preserve"> — Eldar Titan-analogues intervene in a battle between World Eaters and loyalist Titan forces, briefly turning the engagement before traitor reinforcements arrive.</w:t>
      </w:r>
    </w:p>
    <w:p>
      <w:pPr>
        <w:pStyle w:val="TimelineEvent"/>
        <w:widowControl/>
      </w:pPr>
      <w:r>
        <w:rPr>
          <w:b/>
          <w:color w:val="2D2D2D"/>
        </w:rPr>
        <w:t>• Battle of Anuari</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Deluge</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Desperation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Heta-Gladius</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Kalleth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Pyrrhan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Zepath</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Aragna Chain</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Battle of the Diavanos System</w:t>
      </w:r>
      <w:r>
        <w:rPr>
          <w:i/>
          <w:color w:val="A07C34"/>
          <w:sz w:val="16"/>
        </w:rPr>
        <w:t xml:space="preserve">  [011–012.M31 band | Broad]</w:t>
      </w:r>
      <w:r>
        <w:t xml:space="preserve"> — A Heresy battle listed in the primary chronology; exact 90-day placement is unresolved.</w:t>
      </w:r>
    </w:p>
    <w:p>
      <w:pPr>
        <w:pStyle w:val="TimelineEvent"/>
        <w:widowControl/>
      </w:pPr>
      <w:r>
        <w:rPr>
          <w:b/>
          <w:color w:val="2D2D2D"/>
        </w:rPr>
        <w:t>• Birth of the Adeptus Mechanicus</w:t>
      </w:r>
      <w:r>
        <w:rPr>
          <w:i/>
          <w:color w:val="A07C34"/>
          <w:sz w:val="16"/>
        </w:rPr>
        <w:t xml:space="preserve">  [012.M31 | Broad]</w:t>
      </w:r>
      <w:r>
        <w:t xml:space="preserve"> — Terra formally recognises the loyalist Adeptus Mechanicus as distinct from the corrupted Mechanicum of Mars, with Zagreus Kane joining the High Lords.</w:t>
      </w:r>
    </w:p>
    <w:p>
      <w:pPr>
        <w:pStyle w:val="TimelineEvent"/>
        <w:widowControl/>
      </w:pPr>
      <w:r>
        <w:rPr>
          <w:b/>
          <w:color w:val="2D2D2D"/>
        </w:rPr>
        <w:t>• Fall of Luth Tyre</w:t>
      </w:r>
      <w:r>
        <w:rPr>
          <w:i/>
          <w:color w:val="A07C34"/>
          <w:sz w:val="16"/>
        </w:rPr>
        <w:t xml:space="preserve">  [012.M31 | Broad]</w:t>
      </w:r>
      <w:r>
        <w:t xml:space="preserve"> — Dark Angels attack the Luth Tyre stronghold and defeat Iron Warriors, Death Guard and traitor Mechanicum forces.</w:t>
      </w:r>
    </w:p>
    <w:p>
      <w:pPr>
        <w:pStyle w:val="TimelineEvent"/>
        <w:widowControl/>
      </w:pPr>
      <w:r>
        <w:rPr>
          <w:b/>
          <w:color w:val="2D2D2D"/>
        </w:rPr>
        <w:t>• Scouring of the Ollanz Cluster</w:t>
      </w:r>
      <w:r>
        <w:rPr>
          <w:i/>
          <w:color w:val="A07C34"/>
          <w:sz w:val="16"/>
        </w:rPr>
        <w:t xml:space="preserve">  [012.M31 | Broad]</w:t>
      </w:r>
      <w:r>
        <w:t xml:space="preserve"> — Loyalists contest Horus’ advance through the Ollanz Cluster and secure Borman IV, freeing forces to reinforce Beta-Garmon.</w:t>
      </w:r>
    </w:p>
    <w:p>
      <w:pPr>
        <w:pStyle w:val="TimelineEvent"/>
        <w:widowControl/>
      </w:pPr>
      <w:r>
        <w:rPr>
          <w:b/>
          <w:color w:val="2D2D2D"/>
        </w:rPr>
        <w:t>• A Return to Honour</w:t>
      </w:r>
      <w:r>
        <w:rPr>
          <w:i/>
          <w:color w:val="A07C34"/>
          <w:sz w:val="16"/>
        </w:rPr>
        <w:t xml:space="preserve">  [013.M31 | Broad]</w:t>
      </w:r>
      <w:r>
        <w:t xml:space="preserve"> — Ultramarines under Arcaes Odenathus and other loyalist survivors retake Honourum after three weeks of savage fighting, leaving the world ruined.</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Battle of Vezdell / Wolf King’s Fury</w:t>
      </w:r>
      <w:r>
        <w:rPr>
          <w:i/>
          <w:color w:val="A07C34"/>
          <w:sz w:val="16"/>
        </w:rPr>
        <w:t xml:space="preserve">  [013.M31 | Broad]</w:t>
      </w:r>
      <w:r>
        <w:t xml:space="preserve"> — Space Wolves under Russ destroy Alpha Legion and allied forces at Vezdell Secundus during the Lion’s wider punitive crusade.</w:t>
      </w:r>
    </w:p>
    <w:p>
      <w:pPr>
        <w:pStyle w:val="TimelineEvent"/>
        <w:widowControl/>
      </w:pPr>
      <w:r>
        <w:rPr>
          <w:b/>
          <w:color w:val="2D2D2D"/>
        </w:rPr>
        <w:t>• Burning of Vrexor</w:t>
      </w:r>
      <w:r>
        <w:rPr>
          <w:i/>
          <w:color w:val="A07C34"/>
          <w:sz w:val="16"/>
        </w:rPr>
        <w:t xml:space="preserve">  [013.M31 | Broad]</w:t>
      </w:r>
      <w:r>
        <w:t xml:space="preserve"> — Loyal and Dark Mechanicum forces clash across the Vrexor sub-sector; the Lion sends Titans and Knights to support the loyalists.</w:t>
      </w:r>
    </w:p>
    <w:p>
      <w:pPr>
        <w:pStyle w:val="TimelineEvent"/>
        <w:widowControl/>
      </w:pPr>
      <w:r>
        <w:rPr>
          <w:b/>
          <w:color w:val="2D2D2D"/>
        </w:rPr>
        <w:t>• Dawn of Desolation</w:t>
      </w:r>
      <w:r>
        <w:rPr>
          <w:i/>
          <w:color w:val="A07C34"/>
          <w:sz w:val="16"/>
        </w:rPr>
        <w:t xml:space="preserve">  [013.M31 | Broad]</w:t>
      </w:r>
      <w:r>
        <w:t xml:space="preserve"> — A Death Guard raiding force returning toward Barbarus is struck by Space Wolves during the late punitive campaigns.</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Ghosts / Battle of Zhao-Arkhad</w:t>
      </w:r>
      <w:r>
        <w:rPr>
          <w:i/>
          <w:color w:val="A07C34"/>
          <w:sz w:val="16"/>
        </w:rPr>
        <w:t xml:space="preserve">  [013.M31 | Broad]</w:t>
      </w:r>
      <w:r>
        <w:t xml:space="preserve"> — Dark Angels encounter Thousand Sons on Zhao-Arkhad claiming loyalty. The encounter turns violent and ends with a Dark Angels orbital blockade.</w:t>
      </w:r>
    </w:p>
    <w:p>
      <w:pPr>
        <w:pStyle w:val="TimelineEvent"/>
        <w:widowControl/>
      </w:pPr>
      <w:r>
        <w:rPr>
          <w:b/>
          <w:color w:val="2D2D2D"/>
        </w:rPr>
        <w:t>• Thassos Incident</w:t>
      </w:r>
      <w:r>
        <w:rPr>
          <w:i/>
          <w:color w:val="A07C34"/>
          <w:sz w:val="16"/>
        </w:rPr>
        <w:t xml:space="preserve">  [013.M31 | Broad]</w:t>
      </w:r>
      <w:r>
        <w:t xml:space="preserve"> — Night Lords ambush a Dark Angels flotilla; Shattered Legion forces intervene and are then tasked with clearing nearby systems.</w:t>
      </w:r>
    </w:p>
    <w:p>
      <w:pPr>
        <w:pStyle w:val="TimelineEvent"/>
        <w:widowControl/>
      </w:pPr>
      <w:r>
        <w:rPr>
          <w:b/>
          <w:color w:val="2D2D2D"/>
        </w:rPr>
        <w:t>• Ydursk Incident</w:t>
      </w:r>
      <w:r>
        <w:rPr>
          <w:i/>
          <w:color w:val="A07C34"/>
          <w:sz w:val="16"/>
        </w:rPr>
        <w:t xml:space="preserve">  [013.M31 | Broad]</w:t>
      </w:r>
      <w:r>
        <w:t xml:space="preserve"> — Raven Guard operatives assassinate the leadership of traitor Army forces on Ydursk and restore the world to Imperial control.</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Marches of Madness</w:t>
      </w:r>
      <w:r>
        <w:rPr>
          <w:i/>
          <w:color w:val="A07C34"/>
          <w:sz w:val="16"/>
        </w:rPr>
        <w:t xml:space="preserve">  [011–012.M31 | Broad/Ongoing]</w:t>
      </w:r>
      <w:r>
        <w:t xml:space="preserve"> — World Eaters conduct mass-casualty raids across the Ultima Segmentum, increasingly abandoning strategic logic for ritual slaughter.</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013.M31</w:t>
      </w:r>
    </w:p>
    <w:p>
      <w:pPr>
        <w:pStyle w:val="SmallNote"/>
        <w:widowControl/>
      </w:pPr>
      <w:r>
        <w:t>Operational overview: 35 dated or date-banded events overlap this Imperial year. The 90-day segmentation below preserves exact dates where possible and carries broad campaigns across all possible windows.</w:t>
      </w:r>
    </w:p>
    <w:p>
      <w:pPr>
        <w:pStyle w:val="Heading2"/>
        <w:keepNext/>
        <w:widowControl/>
      </w:pPr>
      <w:r>
        <w:t>Segment 34: 18 Feb 30,013 – 18 May 30,013</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132.013.M31 to 376.013.M31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Dark Sentry enters Beta-Garmon</w:t>
      </w:r>
      <w:r>
        <w:rPr>
          <w:i/>
          <w:color w:val="A07C34"/>
          <w:sz w:val="16"/>
        </w:rPr>
        <w:t xml:space="preserve">  [193.013.M31 (mid-March) | Exact]</w:t>
      </w:r>
      <w:r>
        <w:t xml:space="preserve"> — A major traitor war engine enters the theatre as the Garmon conflict escalates toward the Titandeath.</w:t>
      </w:r>
    </w:p>
    <w:p>
      <w:pPr>
        <w:pStyle w:val="TimelineEvent"/>
        <w:widowControl/>
      </w:pPr>
      <w:r>
        <w:rPr>
          <w:b/>
          <w:color w:val="2D2D2D"/>
        </w:rPr>
        <w:t>• Theta-Garmon V shipyard assault</w:t>
      </w:r>
      <w:r>
        <w:rPr>
          <w:i/>
          <w:color w:val="A07C34"/>
          <w:sz w:val="16"/>
        </w:rPr>
        <w:t xml:space="preserve">  [286.013.M31 (mid-April) | Exact]</w:t>
      </w:r>
      <w:r>
        <w:t xml:space="preserve"> — Loyalist forces attempt to seize the shipyards of Theta-Garmon V but are drawn into a Dark Mechanicum trap.</w:t>
      </w:r>
    </w:p>
    <w:p>
      <w:pPr>
        <w:pStyle w:val="TimelineEvent"/>
        <w:widowControl/>
      </w:pPr>
      <w:r>
        <w:rPr>
          <w:b/>
          <w:color w:val="2D2D2D"/>
        </w:rPr>
        <w:t>• Titandeath</w:t>
      </w:r>
      <w:r>
        <w:rPr>
          <w:i/>
          <w:color w:val="A07C34"/>
          <w:sz w:val="16"/>
        </w:rPr>
        <w:t xml:space="preserve">  [356.013.M31 (early/mid May) | Exact]</w:t>
      </w:r>
      <w:r>
        <w:t xml:space="preserve"> — More than twenty Titan Legions and hundreds of god-engines clash on Beta-Garmon II in one of the largest Titan battles ever recorded.</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Heading3"/>
        <w:keepNext/>
        <w:widowControl/>
      </w:pPr>
      <w:r>
        <w:t>Ongoing or date-banded theatres</w:t>
      </w:r>
    </w:p>
    <w:p>
      <w:pPr>
        <w:pStyle w:val="TimelineEvent"/>
        <w:widowControl/>
      </w:pPr>
      <w:r>
        <w:rPr>
          <w:b/>
          <w:color w:val="2D2D2D"/>
        </w:rPr>
        <w:t>• Battle of Luth Tyre</w:t>
      </w:r>
      <w:r>
        <w:rPr>
          <w:i/>
          <w:color w:val="A07C34"/>
          <w:sz w:val="16"/>
        </w:rPr>
        <w:t xml:space="preserve">  [013–014.M31 index band; related fall often placed in 012 | Conflict]</w:t>
      </w:r>
      <w:r>
        <w:t xml:space="preserve"> — The primary chronology lists Luth Tyre among late-Heresy battles. Related White Dwarf material places the major Dark Angels capture earlier, so the chronology is internally difficult to reconcile.</w:t>
      </w:r>
    </w:p>
    <w:p>
      <w:pPr>
        <w:pStyle w:val="TimelineEvent"/>
        <w:widowControl/>
      </w:pPr>
      <w:r>
        <w:rPr>
          <w:b/>
          <w:color w:val="2D2D2D"/>
        </w:rPr>
        <w:t>• A Return to Honour</w:t>
      </w:r>
      <w:r>
        <w:rPr>
          <w:i/>
          <w:color w:val="A07C34"/>
          <w:sz w:val="16"/>
        </w:rPr>
        <w:t xml:space="preserve">  [013.M31 | Broad]</w:t>
      </w:r>
      <w:r>
        <w:t xml:space="preserve"> — Ultramarines under Arcaes Odenathus and other loyalist survivors retake Honourum after three weeks of savage fighting, leaving the world ruined.</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Battle of Vezdell / Wolf King’s Fury</w:t>
      </w:r>
      <w:r>
        <w:rPr>
          <w:i/>
          <w:color w:val="A07C34"/>
          <w:sz w:val="16"/>
        </w:rPr>
        <w:t xml:space="preserve">  [013.M31 | Broad]</w:t>
      </w:r>
      <w:r>
        <w:t xml:space="preserve"> — Space Wolves under Russ destroy Alpha Legion and allied forces at Vezdell Secundus during the Lion’s wider punitive crusade.</w:t>
      </w:r>
    </w:p>
    <w:p>
      <w:pPr>
        <w:pStyle w:val="TimelineEvent"/>
        <w:widowControl/>
      </w:pPr>
      <w:r>
        <w:rPr>
          <w:b/>
          <w:color w:val="2D2D2D"/>
        </w:rPr>
        <w:t>• Burning of Vrexor</w:t>
      </w:r>
      <w:r>
        <w:rPr>
          <w:i/>
          <w:color w:val="A07C34"/>
          <w:sz w:val="16"/>
        </w:rPr>
        <w:t xml:space="preserve">  [013.M31 | Broad]</w:t>
      </w:r>
      <w:r>
        <w:t xml:space="preserve"> — Loyal and Dark Mechanicum forces clash across the Vrexor sub-sector; the Lion sends Titans and Knights to support the loyalists.</w:t>
      </w:r>
    </w:p>
    <w:p>
      <w:pPr>
        <w:pStyle w:val="TimelineEvent"/>
        <w:widowControl/>
      </w:pPr>
      <w:r>
        <w:rPr>
          <w:b/>
          <w:color w:val="2D2D2D"/>
        </w:rPr>
        <w:t>• Dawn of Desolation</w:t>
      </w:r>
      <w:r>
        <w:rPr>
          <w:i/>
          <w:color w:val="A07C34"/>
          <w:sz w:val="16"/>
        </w:rPr>
        <w:t xml:space="preserve">  [013.M31 | Broad]</w:t>
      </w:r>
      <w:r>
        <w:t xml:space="preserve"> — A Death Guard raiding force returning toward Barbarus is struck by Space Wolves during the late punitive campaigns.</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Ghosts / Battle of Zhao-Arkhad</w:t>
      </w:r>
      <w:r>
        <w:rPr>
          <w:i/>
          <w:color w:val="A07C34"/>
          <w:sz w:val="16"/>
        </w:rPr>
        <w:t xml:space="preserve">  [013.M31 | Broad]</w:t>
      </w:r>
      <w:r>
        <w:t xml:space="preserve"> — Dark Angels encounter Thousand Sons on Zhao-Arkhad claiming loyalty. The encounter turns violent and ends with a Dark Angels orbital blockade.</w:t>
      </w:r>
    </w:p>
    <w:p>
      <w:pPr>
        <w:pStyle w:val="TimelineEvent"/>
        <w:widowControl/>
      </w:pPr>
      <w:r>
        <w:rPr>
          <w:b/>
          <w:color w:val="2D2D2D"/>
        </w:rPr>
        <w:t>• Thassos Incident</w:t>
      </w:r>
      <w:r>
        <w:rPr>
          <w:i/>
          <w:color w:val="A07C34"/>
          <w:sz w:val="16"/>
        </w:rPr>
        <w:t xml:space="preserve">  [013.M31 | Broad]</w:t>
      </w:r>
      <w:r>
        <w:t xml:space="preserve"> — Night Lords ambush a Dark Angels flotilla; Shattered Legion forces intervene and are then tasked with clearing nearby systems.</w:t>
      </w:r>
    </w:p>
    <w:p>
      <w:pPr>
        <w:pStyle w:val="TimelineEvent"/>
        <w:widowControl/>
      </w:pPr>
      <w:r>
        <w:rPr>
          <w:b/>
          <w:color w:val="2D2D2D"/>
        </w:rPr>
        <w:t>• Ydursk Incident</w:t>
      </w:r>
      <w:r>
        <w:rPr>
          <w:i/>
          <w:color w:val="A07C34"/>
          <w:sz w:val="16"/>
        </w:rPr>
        <w:t xml:space="preserve">  [013.M31 | Broad]</w:t>
      </w:r>
      <w:r>
        <w:t xml:space="preserve"> — Raven Guard operatives assassinate the leadership of traitor Army forces on Ydursk and restore the world to Imperial control.</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35: 19 May 30,013 – 16 Aug 30,013</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379.013.M31 to 623.013.M31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Titandeath</w:t>
      </w:r>
      <w:r>
        <w:rPr>
          <w:i/>
          <w:color w:val="A07C34"/>
          <w:sz w:val="16"/>
        </w:rPr>
        <w:t xml:space="preserve">  [356.013.M31 (early/mid May) | Exact]</w:t>
      </w:r>
      <w:r>
        <w:t xml:space="preserve"> — More than twenty Titan Legions and hundreds of god-engines clash on Beta-Garmon II in one of the largest Titan battles ever recorded.</w:t>
      </w:r>
    </w:p>
    <w:p>
      <w:pPr>
        <w:pStyle w:val="TimelineEvent"/>
        <w:widowControl/>
      </w:pPr>
      <w:r>
        <w:rPr>
          <w:b/>
          <w:color w:val="2D2D2D"/>
        </w:rPr>
        <w:t>• Horus assaults Beta-Garmon III</w:t>
      </w:r>
      <w:r>
        <w:rPr>
          <w:i/>
          <w:color w:val="A07C34"/>
          <w:sz w:val="16"/>
        </w:rPr>
        <w:t xml:space="preserve">  [559.013.M31 (late July) | Exact]</w:t>
      </w:r>
      <w:r>
        <w:t xml:space="preserve"> — Horus commits reserve fleets and Titans against Beta-Garmon III while loyalist attention remains fixed elsewhere in the cluster.</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Destruction of Barbarus / Siege of Barbarus</w:t>
      </w:r>
      <w:r>
        <w:rPr>
          <w:i/>
          <w:color w:val="A07C34"/>
          <w:sz w:val="16"/>
        </w:rPr>
        <w:t xml:space="preserve">  [398.013.M31 (late May) for destruction in one chronology | Exact with conflict]</w:t>
      </w:r>
      <w:r>
        <w:t xml:space="preserve"> — Dark Angels and allied loyalists attack the Death Guard homeworld. Sources disagree on the exact relationship between Barbarus’ destruction and Mortarion’s departure for Terra.</w:t>
      </w:r>
    </w:p>
    <w:p>
      <w:pPr>
        <w:pStyle w:val="Heading3"/>
        <w:keepNext/>
        <w:widowControl/>
      </w:pPr>
      <w:r>
        <w:t>Ongoing or date-banded theatres</w:t>
      </w:r>
    </w:p>
    <w:p>
      <w:pPr>
        <w:pStyle w:val="TimelineEvent"/>
        <w:widowControl/>
      </w:pPr>
      <w:r>
        <w:rPr>
          <w:b/>
          <w:color w:val="2D2D2D"/>
        </w:rPr>
        <w:t>• Battle of Luth Tyre</w:t>
      </w:r>
      <w:r>
        <w:rPr>
          <w:i/>
          <w:color w:val="A07C34"/>
          <w:sz w:val="16"/>
        </w:rPr>
        <w:t xml:space="preserve">  [013–014.M31 index band; related fall often placed in 012 | Conflict]</w:t>
      </w:r>
      <w:r>
        <w:t xml:space="preserve"> — The primary chronology lists Luth Tyre among late-Heresy battles. Related White Dwarf material places the major Dark Angels capture earlier, so the chronology is internally difficult to reconcile.</w:t>
      </w:r>
    </w:p>
    <w:p>
      <w:pPr>
        <w:pStyle w:val="TimelineEvent"/>
        <w:widowControl/>
      </w:pPr>
      <w:r>
        <w:rPr>
          <w:b/>
          <w:color w:val="2D2D2D"/>
        </w:rPr>
        <w:t>• A Return to Honour</w:t>
      </w:r>
      <w:r>
        <w:rPr>
          <w:i/>
          <w:color w:val="A07C34"/>
          <w:sz w:val="16"/>
        </w:rPr>
        <w:t xml:space="preserve">  [013.M31 | Broad]</w:t>
      </w:r>
      <w:r>
        <w:t xml:space="preserve"> — Ultramarines under Arcaes Odenathus and other loyalist survivors retake Honourum after three weeks of savage fighting, leaving the world ruined.</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Battle of Vezdell / Wolf King’s Fury</w:t>
      </w:r>
      <w:r>
        <w:rPr>
          <w:i/>
          <w:color w:val="A07C34"/>
          <w:sz w:val="16"/>
        </w:rPr>
        <w:t xml:space="preserve">  [013.M31 | Broad]</w:t>
      </w:r>
      <w:r>
        <w:t xml:space="preserve"> — Space Wolves under Russ destroy Alpha Legion and allied forces at Vezdell Secundus during the Lion’s wider punitive crusade.</w:t>
      </w:r>
    </w:p>
    <w:p>
      <w:pPr>
        <w:pStyle w:val="TimelineEvent"/>
        <w:widowControl/>
      </w:pPr>
      <w:r>
        <w:rPr>
          <w:b/>
          <w:color w:val="2D2D2D"/>
        </w:rPr>
        <w:t>• Burning of Vrexor</w:t>
      </w:r>
      <w:r>
        <w:rPr>
          <w:i/>
          <w:color w:val="A07C34"/>
          <w:sz w:val="16"/>
        </w:rPr>
        <w:t xml:space="preserve">  [013.M31 | Broad]</w:t>
      </w:r>
      <w:r>
        <w:t xml:space="preserve"> — Loyal and Dark Mechanicum forces clash across the Vrexor sub-sector; the Lion sends Titans and Knights to support the loyalists.</w:t>
      </w:r>
    </w:p>
    <w:p>
      <w:pPr>
        <w:pStyle w:val="TimelineEvent"/>
        <w:widowControl/>
      </w:pPr>
      <w:r>
        <w:rPr>
          <w:b/>
          <w:color w:val="2D2D2D"/>
        </w:rPr>
        <w:t>• Dawn of Desolation</w:t>
      </w:r>
      <w:r>
        <w:rPr>
          <w:i/>
          <w:color w:val="A07C34"/>
          <w:sz w:val="16"/>
        </w:rPr>
        <w:t xml:space="preserve">  [013.M31 | Broad]</w:t>
      </w:r>
      <w:r>
        <w:t xml:space="preserve"> — A Death Guard raiding force returning toward Barbarus is struck by Space Wolves during the late punitive campaigns.</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Ghosts / Battle of Zhao-Arkhad</w:t>
      </w:r>
      <w:r>
        <w:rPr>
          <w:i/>
          <w:color w:val="A07C34"/>
          <w:sz w:val="16"/>
        </w:rPr>
        <w:t xml:space="preserve">  [013.M31 | Broad]</w:t>
      </w:r>
      <w:r>
        <w:t xml:space="preserve"> — Dark Angels encounter Thousand Sons on Zhao-Arkhad claiming loyalty. The encounter turns violent and ends with a Dark Angels orbital blockade.</w:t>
      </w:r>
    </w:p>
    <w:p>
      <w:pPr>
        <w:pStyle w:val="TimelineEvent"/>
        <w:widowControl/>
      </w:pPr>
      <w:r>
        <w:rPr>
          <w:b/>
          <w:color w:val="2D2D2D"/>
        </w:rPr>
        <w:t>• Thassos Incident</w:t>
      </w:r>
      <w:r>
        <w:rPr>
          <w:i/>
          <w:color w:val="A07C34"/>
          <w:sz w:val="16"/>
        </w:rPr>
        <w:t xml:space="preserve">  [013.M31 | Broad]</w:t>
      </w:r>
      <w:r>
        <w:t xml:space="preserve"> — Night Lords ambush a Dark Angels flotilla; Shattered Legion forces intervene and are then tasked with clearing nearby systems.</w:t>
      </w:r>
    </w:p>
    <w:p>
      <w:pPr>
        <w:pStyle w:val="TimelineEvent"/>
        <w:widowControl/>
      </w:pPr>
      <w:r>
        <w:rPr>
          <w:b/>
          <w:color w:val="2D2D2D"/>
        </w:rPr>
        <w:t>• Ydursk Incident</w:t>
      </w:r>
      <w:r>
        <w:rPr>
          <w:i/>
          <w:color w:val="A07C34"/>
          <w:sz w:val="16"/>
        </w:rPr>
        <w:t xml:space="preserve">  [013.M31 | Broad]</w:t>
      </w:r>
      <w:r>
        <w:t xml:space="preserve"> — Raven Guard operatives assassinate the leadership of traitor Army forces on Ydursk and restore the world to Imperial control.</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TimelineEvent"/>
        <w:widowControl/>
      </w:pPr>
      <w:r>
        <w:rPr>
          <w:b/>
          <w:color w:val="2D2D2D"/>
        </w:rPr>
        <w:t>• Serpent’s Coil</w:t>
      </w:r>
      <w:r>
        <w:rPr>
          <w:i/>
          <w:color w:val="A07C34"/>
          <w:sz w:val="16"/>
        </w:rPr>
        <w:t xml:space="preserve">  [013–014.M31 | Broad/Ongoing]</w:t>
      </w:r>
      <w:r>
        <w:t xml:space="preserve"> — Alpha Legion forces obstruct Ultramarines reinforcements moving toward Terra, forcing Guilliman to intervene and delaying his arrival.</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36: 17 Aug 30,013 – 14 Nov 30,013</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626.013.M31 to 870.013.M31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Great Slaughter of Beta-Garmon begins to accelerate</w:t>
      </w:r>
      <w:r>
        <w:rPr>
          <w:i/>
          <w:color w:val="A07C34"/>
          <w:sz w:val="16"/>
        </w:rPr>
        <w:t xml:space="preserve">  [012.012–740.013.M31 | Exact span]</w:t>
      </w:r>
      <w:r>
        <w:t xml:space="preserve"> — With the Ruinstorm abating, enormous loyalist and traitor reinforcements flood the Garmon Cluster. Strategic control degrades into a colossal war of attrition.</w:t>
      </w:r>
    </w:p>
    <w:p>
      <w:pPr>
        <w:pStyle w:val="TimelineEvent"/>
        <w:widowControl/>
      </w:pPr>
      <w:r>
        <w:rPr>
          <w:b/>
          <w:color w:val="2D2D2D"/>
        </w:rPr>
        <w:t>• Fall of the Diviner’s Needle</w:t>
      </w:r>
      <w:r>
        <w:rPr>
          <w:i/>
          <w:color w:val="A07C34"/>
          <w:sz w:val="16"/>
        </w:rPr>
        <w:t xml:space="preserve">  [788.013.M31 (mid-October) | Exact]</w:t>
      </w:r>
      <w:r>
        <w:t xml:space="preserve"> — Traitor forces destroy the great astropathic spire on Beta-Garmon III. Meaningful loyalist resistance in the cluster collapses and Horus’ final road to Terra opens.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Slaves to Darkness consolidation</w:t>
      </w:r>
      <w:r>
        <w:rPr>
          <w:i/>
          <w:color w:val="A07C34"/>
          <w:sz w:val="16"/>
        </w:rPr>
        <w:t xml:space="preserve">  [Late 013.M31 | Approximate]</w:t>
      </w:r>
      <w:r>
        <w:t xml:space="preserve"> — After Beta-Garmon, Horus’ coalition regroups for the final advance while internal fractures, daemonic corruption and the Warmaster’s wound threaten cohesion.</w:t>
      </w:r>
    </w:p>
    <w:p>
      <w:pPr>
        <w:pStyle w:val="TimelineEvent"/>
        <w:widowControl/>
      </w:pPr>
      <w:r>
        <w:rPr>
          <w:b/>
          <w:color w:val="2D2D2D"/>
        </w:rPr>
        <w:t>• Second Siege of Cthonia</w:t>
      </w:r>
      <w:r>
        <w:rPr>
          <w:i/>
          <w:color w:val="A07C34"/>
          <w:sz w:val="16"/>
        </w:rPr>
        <w:t xml:space="preserve">  [759.013.M31 onward; continues alongside the Siege of Terra | Exact start/Ongoing]</w:t>
      </w:r>
      <w:r>
        <w:t xml:space="preserve"> — Sons of Horus detach from the Beta-Garmon armada to retake Cthonia. The battle continues into 014 and overlaps the war on Terra.</w:t>
      </w:r>
    </w:p>
    <w:p>
      <w:pPr>
        <w:pStyle w:val="TimelineEvent"/>
        <w:widowControl/>
      </w:pPr>
      <w:r>
        <w:rPr>
          <w:b/>
          <w:color w:val="2D2D2D"/>
        </w:rPr>
        <w:t>• The Buried Dagger / Death Guard enter the Warp for Terra</w:t>
      </w:r>
      <w:r>
        <w:rPr>
          <w:i/>
          <w:color w:val="A07C34"/>
          <w:sz w:val="16"/>
        </w:rPr>
        <w:t xml:space="preserve">  [Late 013.M31 | Approximate]</w:t>
      </w:r>
      <w:r>
        <w:t xml:space="preserve"> — Mortarion’s fleet makes for Terra and is trapped in the Warp by Typhon’s treachery, culminating in the Death Guard’s submission to Nurgle.</w:t>
      </w:r>
    </w:p>
    <w:p>
      <w:pPr>
        <w:pStyle w:val="Heading3"/>
        <w:keepNext/>
        <w:widowControl/>
      </w:pPr>
      <w:r>
        <w:t>Ongoing or date-banded theatres</w:t>
      </w:r>
    </w:p>
    <w:p>
      <w:pPr>
        <w:pStyle w:val="TimelineEvent"/>
        <w:widowControl/>
      </w:pPr>
      <w:r>
        <w:rPr>
          <w:b/>
          <w:color w:val="2D2D2D"/>
        </w:rPr>
        <w:t>• Battle of Luth Tyre</w:t>
      </w:r>
      <w:r>
        <w:rPr>
          <w:i/>
          <w:color w:val="A07C34"/>
          <w:sz w:val="16"/>
        </w:rPr>
        <w:t xml:space="preserve">  [013–014.M31 index band; related fall often placed in 012 | Conflict]</w:t>
      </w:r>
      <w:r>
        <w:t xml:space="preserve"> — The primary chronology lists Luth Tyre among late-Heresy battles. Related White Dwarf material places the major Dark Angels capture earlier, so the chronology is internally difficult to reconcile.</w:t>
      </w:r>
    </w:p>
    <w:p>
      <w:pPr>
        <w:pStyle w:val="TimelineEvent"/>
        <w:widowControl/>
      </w:pPr>
      <w:r>
        <w:rPr>
          <w:b/>
          <w:color w:val="2D2D2D"/>
        </w:rPr>
        <w:t>• A Return to Honour</w:t>
      </w:r>
      <w:r>
        <w:rPr>
          <w:i/>
          <w:color w:val="A07C34"/>
          <w:sz w:val="16"/>
        </w:rPr>
        <w:t xml:space="preserve">  [013.M31 | Broad]</w:t>
      </w:r>
      <w:r>
        <w:t xml:space="preserve"> — Ultramarines under Arcaes Odenathus and other loyalist survivors retake Honourum after three weeks of savage fighting, leaving the world ruined.</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Battle of Vezdell / Wolf King’s Fury</w:t>
      </w:r>
      <w:r>
        <w:rPr>
          <w:i/>
          <w:color w:val="A07C34"/>
          <w:sz w:val="16"/>
        </w:rPr>
        <w:t xml:space="preserve">  [013.M31 | Broad]</w:t>
      </w:r>
      <w:r>
        <w:t xml:space="preserve"> — Space Wolves under Russ destroy Alpha Legion and allied forces at Vezdell Secundus during the Lion’s wider punitive crusade.</w:t>
      </w:r>
    </w:p>
    <w:p>
      <w:pPr>
        <w:pStyle w:val="TimelineEvent"/>
        <w:widowControl/>
      </w:pPr>
      <w:r>
        <w:rPr>
          <w:b/>
          <w:color w:val="2D2D2D"/>
        </w:rPr>
        <w:t>• Burning of Vrexor</w:t>
      </w:r>
      <w:r>
        <w:rPr>
          <w:i/>
          <w:color w:val="A07C34"/>
          <w:sz w:val="16"/>
        </w:rPr>
        <w:t xml:space="preserve">  [013.M31 | Broad]</w:t>
      </w:r>
      <w:r>
        <w:t xml:space="preserve"> — Loyal and Dark Mechanicum forces clash across the Vrexor sub-sector; the Lion sends Titans and Knights to support the loyalists.</w:t>
      </w:r>
    </w:p>
    <w:p>
      <w:pPr>
        <w:pStyle w:val="TimelineEvent"/>
        <w:widowControl/>
      </w:pPr>
      <w:r>
        <w:rPr>
          <w:b/>
          <w:color w:val="2D2D2D"/>
        </w:rPr>
        <w:t>• Dawn of Desolation</w:t>
      </w:r>
      <w:r>
        <w:rPr>
          <w:i/>
          <w:color w:val="A07C34"/>
          <w:sz w:val="16"/>
        </w:rPr>
        <w:t xml:space="preserve">  [013.M31 | Broad]</w:t>
      </w:r>
      <w:r>
        <w:t xml:space="preserve"> — A Death Guard raiding force returning toward Barbarus is struck by Space Wolves during the late punitive campaigns.</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Ghosts / Battle of Zhao-Arkhad</w:t>
      </w:r>
      <w:r>
        <w:rPr>
          <w:i/>
          <w:color w:val="A07C34"/>
          <w:sz w:val="16"/>
        </w:rPr>
        <w:t xml:space="preserve">  [013.M31 | Broad]</w:t>
      </w:r>
      <w:r>
        <w:t xml:space="preserve"> — Dark Angels encounter Thousand Sons on Zhao-Arkhad claiming loyalty. The encounter turns violent and ends with a Dark Angels orbital blockade.</w:t>
      </w:r>
    </w:p>
    <w:p>
      <w:pPr>
        <w:pStyle w:val="TimelineEvent"/>
        <w:widowControl/>
      </w:pPr>
      <w:r>
        <w:rPr>
          <w:b/>
          <w:color w:val="2D2D2D"/>
        </w:rPr>
        <w:t>• Thassos Incident</w:t>
      </w:r>
      <w:r>
        <w:rPr>
          <w:i/>
          <w:color w:val="A07C34"/>
          <w:sz w:val="16"/>
        </w:rPr>
        <w:t xml:space="preserve">  [013.M31 | Broad]</w:t>
      </w:r>
      <w:r>
        <w:t xml:space="preserve"> — Night Lords ambush a Dark Angels flotilla; Shattered Legion forces intervene and are then tasked with clearing nearby systems.</w:t>
      </w:r>
    </w:p>
    <w:p>
      <w:pPr>
        <w:pStyle w:val="TimelineEvent"/>
        <w:widowControl/>
      </w:pPr>
      <w:r>
        <w:rPr>
          <w:b/>
          <w:color w:val="2D2D2D"/>
        </w:rPr>
        <w:t>• Ydursk Incident</w:t>
      </w:r>
      <w:r>
        <w:rPr>
          <w:i/>
          <w:color w:val="A07C34"/>
          <w:sz w:val="16"/>
        </w:rPr>
        <w:t xml:space="preserve">  [013.M31 | Broad]</w:t>
      </w:r>
      <w:r>
        <w:t xml:space="preserve"> — Raven Guard operatives assassinate the leadership of traitor Army forces on Ydursk and restore the world to Imperial control.</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TimelineEvent"/>
        <w:widowControl/>
      </w:pPr>
      <w:r>
        <w:rPr>
          <w:b/>
          <w:color w:val="2D2D2D"/>
        </w:rPr>
        <w:t>• Serpent’s Coil</w:t>
      </w:r>
      <w:r>
        <w:rPr>
          <w:i/>
          <w:color w:val="A07C34"/>
          <w:sz w:val="16"/>
        </w:rPr>
        <w:t xml:space="preserve">  [013–014.M31 | Broad/Ongoing]</w:t>
      </w:r>
      <w:r>
        <w:t xml:space="preserve"> — Alpha Legion forces obstruct Ultramarines reinforcements moving toward Terra, forcing Guilliman to intervene and delaying his arrival.</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37: 15 Nov 30,013 – 12 Feb 30,014</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873.013.M31 to 115.014.M31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Solar War — main invasion of Sol</w:t>
      </w:r>
      <w:r>
        <w:rPr>
          <w:i/>
          <w:color w:val="A07C34"/>
          <w:sz w:val="16"/>
        </w:rPr>
        <w:t xml:space="preserve">  [000–120.014.M31 (Jan to mid-Feb) | Exact/Approx.]</w:t>
      </w:r>
      <w:r>
        <w:t xml:space="preserve"> — Horus’ main armada breaks through the layered Solar defences. Battles rage from the outer gates through Luna and the inner system before Terra is exposed.</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Slaves to Darkness consolidation</w:t>
      </w:r>
      <w:r>
        <w:rPr>
          <w:i/>
          <w:color w:val="A07C34"/>
          <w:sz w:val="16"/>
        </w:rPr>
        <w:t xml:space="preserve">  [Late 013.M31 | Approximate]</w:t>
      </w:r>
      <w:r>
        <w:t xml:space="preserve"> — After Beta-Garmon, Horus’ coalition regroups for the final advance while internal fractures, daemonic corruption and the Warmaster’s wound threaten cohesion.</w:t>
      </w:r>
    </w:p>
    <w:p>
      <w:pPr>
        <w:pStyle w:val="TimelineEvent"/>
        <w:widowControl/>
      </w:pPr>
      <w:r>
        <w:rPr>
          <w:b/>
          <w:color w:val="2D2D2D"/>
        </w:rPr>
        <w:t>• Second Siege of Cthonia</w:t>
      </w:r>
      <w:r>
        <w:rPr>
          <w:i/>
          <w:color w:val="A07C34"/>
          <w:sz w:val="16"/>
        </w:rPr>
        <w:t xml:space="preserve">  [759.013.M31 onward; continues alongside the Siege of Terra | Exact start/Ongoing]</w:t>
      </w:r>
      <w:r>
        <w:t xml:space="preserve"> — Sons of Horus detach from the Beta-Garmon armada to retake Cthonia. The battle continues into 014 and overlaps the war on Terra.</w:t>
      </w:r>
    </w:p>
    <w:p>
      <w:pPr>
        <w:pStyle w:val="TimelineEvent"/>
        <w:widowControl/>
      </w:pPr>
      <w:r>
        <w:rPr>
          <w:b/>
          <w:color w:val="2D2D2D"/>
        </w:rPr>
        <w:t>• The Buried Dagger / Death Guard enter the Warp for Terra</w:t>
      </w:r>
      <w:r>
        <w:rPr>
          <w:i/>
          <w:color w:val="A07C34"/>
          <w:sz w:val="16"/>
        </w:rPr>
        <w:t xml:space="preserve">  [Late 013.M31 | Approximate]</w:t>
      </w:r>
      <w:r>
        <w:t xml:space="preserve"> — Mortarion’s fleet makes for Terra and is trapped in the Warp by Typhon’s treachery, culminating in the Death Guard’s submission to Nurgle.</w:t>
      </w:r>
    </w:p>
    <w:p>
      <w:pPr>
        <w:pStyle w:val="TimelineEvent"/>
        <w:widowControl/>
      </w:pPr>
      <w:r>
        <w:rPr>
          <w:b/>
          <w:color w:val="2D2D2D"/>
        </w:rPr>
        <w:t>• The Board is Set / final hours before invasion</w:t>
      </w:r>
      <w:r>
        <w:rPr>
          <w:i/>
          <w:color w:val="A07C34"/>
          <w:sz w:val="16"/>
        </w:rPr>
        <w:t xml:space="preserve">  [Early 014.M31 | Approximate]</w:t>
      </w:r>
      <w:r>
        <w:t xml:space="preserve"> — Malcador and the Emperor prepare for the final strategic contest as Horus’ armada reaches the Sol System.</w:t>
      </w:r>
    </w:p>
    <w:p>
      <w:pPr>
        <w:pStyle w:val="Heading3"/>
        <w:keepNext/>
        <w:widowControl/>
      </w:pPr>
      <w:r>
        <w:t>Ongoing or date-banded theatres</w:t>
      </w:r>
    </w:p>
    <w:p>
      <w:pPr>
        <w:pStyle w:val="TimelineEvent"/>
        <w:widowControl/>
      </w:pPr>
      <w:r>
        <w:rPr>
          <w:b/>
          <w:color w:val="2D2D2D"/>
        </w:rPr>
        <w:t>• Battle of Luth Tyre</w:t>
      </w:r>
      <w:r>
        <w:rPr>
          <w:i/>
          <w:color w:val="A07C34"/>
          <w:sz w:val="16"/>
        </w:rPr>
        <w:t xml:space="preserve">  [013–014.M31 index band; related fall often placed in 012 | Conflict]</w:t>
      </w:r>
      <w:r>
        <w:t xml:space="preserve"> — The primary chronology lists Luth Tyre among late-Heresy battles. Related White Dwarf material places the major Dark Angels capture earlier, so the chronology is internally difficult to reconcile.</w:t>
      </w:r>
    </w:p>
    <w:p>
      <w:pPr>
        <w:pStyle w:val="TimelineEvent"/>
        <w:widowControl/>
      </w:pPr>
      <w:r>
        <w:rPr>
          <w:b/>
          <w:color w:val="2D2D2D"/>
        </w:rPr>
        <w:t>• A Return to Honour</w:t>
      </w:r>
      <w:r>
        <w:rPr>
          <w:i/>
          <w:color w:val="A07C34"/>
          <w:sz w:val="16"/>
        </w:rPr>
        <w:t xml:space="preserve">  [013.M31 | Broad]</w:t>
      </w:r>
      <w:r>
        <w:t xml:space="preserve"> — Ultramarines under Arcaes Odenathus and other loyalist survivors retake Honourum after three weeks of savage fighting, leaving the world ruined.</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Battle of Vezdell / Wolf King’s Fury</w:t>
      </w:r>
      <w:r>
        <w:rPr>
          <w:i/>
          <w:color w:val="A07C34"/>
          <w:sz w:val="16"/>
        </w:rPr>
        <w:t xml:space="preserve">  [013.M31 | Broad]</w:t>
      </w:r>
      <w:r>
        <w:t xml:space="preserve"> — Space Wolves under Russ destroy Alpha Legion and allied forces at Vezdell Secundus during the Lion’s wider punitive crusade.</w:t>
      </w:r>
    </w:p>
    <w:p>
      <w:pPr>
        <w:pStyle w:val="TimelineEvent"/>
        <w:widowControl/>
      </w:pPr>
      <w:r>
        <w:rPr>
          <w:b/>
          <w:color w:val="2D2D2D"/>
        </w:rPr>
        <w:t>• Burning of Vrexor</w:t>
      </w:r>
      <w:r>
        <w:rPr>
          <w:i/>
          <w:color w:val="A07C34"/>
          <w:sz w:val="16"/>
        </w:rPr>
        <w:t xml:space="preserve">  [013.M31 | Broad]</w:t>
      </w:r>
      <w:r>
        <w:t xml:space="preserve"> — Loyal and Dark Mechanicum forces clash across the Vrexor sub-sector; the Lion sends Titans and Knights to support the loyalists.</w:t>
      </w:r>
    </w:p>
    <w:p>
      <w:pPr>
        <w:pStyle w:val="TimelineEvent"/>
        <w:widowControl/>
      </w:pPr>
      <w:r>
        <w:rPr>
          <w:b/>
          <w:color w:val="2D2D2D"/>
        </w:rPr>
        <w:t>• Dawn of Desolation</w:t>
      </w:r>
      <w:r>
        <w:rPr>
          <w:i/>
          <w:color w:val="A07C34"/>
          <w:sz w:val="16"/>
        </w:rPr>
        <w:t xml:space="preserve">  [013.M31 | Broad]</w:t>
      </w:r>
      <w:r>
        <w:t xml:space="preserve"> — A Death Guard raiding force returning toward Barbarus is struck by Space Wolves during the late punitive campaigns.</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Ghosts / Battle of Zhao-Arkhad</w:t>
      </w:r>
      <w:r>
        <w:rPr>
          <w:i/>
          <w:color w:val="A07C34"/>
          <w:sz w:val="16"/>
        </w:rPr>
        <w:t xml:space="preserve">  [013.M31 | Broad]</w:t>
      </w:r>
      <w:r>
        <w:t xml:space="preserve"> — Dark Angels encounter Thousand Sons on Zhao-Arkhad claiming loyalty. The encounter turns violent and ends with a Dark Angels orbital blockade.</w:t>
      </w:r>
    </w:p>
    <w:p>
      <w:pPr>
        <w:pStyle w:val="TimelineEvent"/>
        <w:widowControl/>
      </w:pPr>
      <w:r>
        <w:rPr>
          <w:b/>
          <w:color w:val="2D2D2D"/>
        </w:rPr>
        <w:t>• Thassos Incident</w:t>
      </w:r>
      <w:r>
        <w:rPr>
          <w:i/>
          <w:color w:val="A07C34"/>
          <w:sz w:val="16"/>
        </w:rPr>
        <w:t xml:space="preserve">  [013.M31 | Broad]</w:t>
      </w:r>
      <w:r>
        <w:t xml:space="preserve"> — Night Lords ambush a Dark Angels flotilla; Shattered Legion forces intervene and are then tasked with clearing nearby systems.</w:t>
      </w:r>
    </w:p>
    <w:p>
      <w:pPr>
        <w:pStyle w:val="TimelineEvent"/>
        <w:widowControl/>
      </w:pPr>
      <w:r>
        <w:rPr>
          <w:b/>
          <w:color w:val="2D2D2D"/>
        </w:rPr>
        <w:t>• Ydursk Incident</w:t>
      </w:r>
      <w:r>
        <w:rPr>
          <w:i/>
          <w:color w:val="A07C34"/>
          <w:sz w:val="16"/>
        </w:rPr>
        <w:t xml:space="preserve">  [013.M31 | Broad]</w:t>
      </w:r>
      <w:r>
        <w:t xml:space="preserve"> — Raven Guard operatives assassinate the leadership of traitor Army forces on Ydursk and restore the world to Imperial control.</w:t>
      </w:r>
    </w:p>
    <w:p>
      <w:pPr>
        <w:pStyle w:val="TimelineEvent"/>
        <w:widowControl/>
      </w:pPr>
      <w:r>
        <w:rPr>
          <w:b/>
          <w:color w:val="2D2D2D"/>
        </w:rPr>
        <w:t>• Raid on Luna / Selenar operations</w:t>
      </w:r>
      <w:r>
        <w:rPr>
          <w:i/>
          <w:color w:val="A07C34"/>
          <w:sz w:val="16"/>
        </w:rPr>
        <w:t xml:space="preserve">  [014.M31, during the Solar War / early Siege | Broad]</w:t>
      </w:r>
      <w:r>
        <w:t xml:space="preserve"> — Luna becomes a critical secondary theatre as loyalist and traitor forces contest gene-tech, transit routes and surviving lunar installations.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Siege of Baal</w:t>
      </w:r>
      <w:r>
        <w:rPr>
          <w:i/>
          <w:color w:val="A07C34"/>
          <w:sz w:val="16"/>
        </w:rPr>
        <w:t xml:space="preserve">  [008–013.M31 | Broad/Ongoing]</w:t>
      </w:r>
      <w:r>
        <w:t xml:space="preserve"> — Baal becomes a refuge and rallying point for loyalist survivors. Traitor forces repeatedly attempt to isolate or break the Blood Angels home system.</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Siege of Inwit</w:t>
      </w:r>
      <w:r>
        <w:rPr>
          <w:i/>
          <w:color w:val="A07C34"/>
          <w:sz w:val="16"/>
        </w:rPr>
        <w:t xml:space="preserve">  [009–013.M31 | Broad/Ongoing]</w:t>
      </w:r>
      <w:r>
        <w:t xml:space="preserve"> — Traitor fleets attack the Imperial Fists’ home cluster for years, intensifying the siege until Horus’ final drive on Terra draws forces away.</w:t>
      </w:r>
    </w:p>
    <w:p>
      <w:pPr>
        <w:pStyle w:val="TimelineEvent"/>
        <w:widowControl/>
      </w:pPr>
      <w:r>
        <w:rPr>
          <w:b/>
          <w:color w:val="2D2D2D"/>
        </w:rPr>
        <w:t>• Cataclysm / Dispute of Iron begins</w:t>
      </w:r>
      <w:r>
        <w:rPr>
          <w:i/>
          <w:color w:val="A07C34"/>
          <w:sz w:val="16"/>
        </w:rPr>
        <w:t xml:space="preserve">  [010.M31 onward | Broad/Ongoing]</w:t>
      </w:r>
      <w:r>
        <w:t xml:space="preserve"> — The “Belt of Iron” forge worlds split into open war over loyalty to the Emperor and the legitimacy of the Omnissiah.</w:t>
      </w:r>
    </w:p>
    <w:p>
      <w:pPr>
        <w:pStyle w:val="TimelineEvent"/>
        <w:widowControl/>
      </w:pPr>
      <w:r>
        <w:rPr>
          <w:b/>
          <w:color w:val="2D2D2D"/>
        </w:rPr>
        <w:t>• Grand Imperial Muster at Beta-Garmon begins</w:t>
      </w:r>
      <w:r>
        <w:rPr>
          <w:i/>
          <w:color w:val="A07C34"/>
          <w:sz w:val="16"/>
        </w:rPr>
        <w:t xml:space="preserve">  [010–013.M31 | Broad/Ongoing]</w:t>
      </w:r>
      <w:r>
        <w:t xml:space="preserve"> — As communications improve, loyalist forces are drawn toward Beta-Garmon, turning the cluster into the main blocking position before Terra.</w:t>
      </w:r>
    </w:p>
    <w:p>
      <w:pPr>
        <w:pStyle w:val="TimelineEvent"/>
        <w:widowControl/>
      </w:pPr>
      <w:r>
        <w:rPr>
          <w:b/>
          <w:color w:val="2D2D2D"/>
        </w:rPr>
        <w:t>• Solar War — outer-system probing phase</w:t>
      </w:r>
      <w:r>
        <w:rPr>
          <w:i/>
          <w:color w:val="A07C34"/>
          <w:sz w:val="16"/>
        </w:rPr>
        <w:t xml:space="preserve">  [010–013.M31 in some Forge World/White Dwarf chronologies | Broad/Ongoing]</w:t>
      </w:r>
      <w:r>
        <w:t xml:space="preserve"> — Infiltration, raids and attacks around the Sol System test Dorn’s defensive network long before Horus’ main armada arrives in 014.M31.</w:t>
      </w:r>
    </w:p>
    <w:p>
      <w:pPr>
        <w:pStyle w:val="TimelineEvent"/>
        <w:widowControl/>
      </w:pPr>
      <w:r>
        <w:rPr>
          <w:b/>
          <w:color w:val="2D2D2D"/>
        </w:rPr>
        <w:t>• Lorin Alpha Campaign</w:t>
      </w:r>
      <w:r>
        <w:rPr>
          <w:i/>
          <w:color w:val="A07C34"/>
          <w:sz w:val="16"/>
        </w:rPr>
        <w:t xml:space="preserve">  [011–013.M31 | Broad/Ongoing]</w:t>
      </w:r>
      <w:r>
        <w:t xml:space="preserve"> — White Scars and Emperor’s Children duel over critical lines of communication. Sons of Horus and Dark Mechanicum intervention eventually tips the theatre against the loyalists.</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Passage of the Angel of Death</w:t>
      </w:r>
      <w:r>
        <w:rPr>
          <w:i/>
          <w:color w:val="A07C34"/>
          <w:sz w:val="16"/>
        </w:rPr>
        <w:t xml:space="preserve">  [012–013.M31 | Broad/Ongoing]</w:t>
      </w:r>
      <w:r>
        <w:t xml:space="preserve"> — The Dark Angels launch a campaign of extermination against traitor worlds across the southern Imperium, including Chemos and Barbarus.</w:t>
      </w:r>
    </w:p>
    <w:p>
      <w:pPr>
        <w:pStyle w:val="TimelineEvent"/>
        <w:widowControl/>
      </w:pPr>
      <w:r>
        <w:rPr>
          <w:b/>
          <w:color w:val="2D2D2D"/>
        </w:rPr>
        <w:t>• Serpent’s Coil</w:t>
      </w:r>
      <w:r>
        <w:rPr>
          <w:i/>
          <w:color w:val="A07C34"/>
          <w:sz w:val="16"/>
        </w:rPr>
        <w:t xml:space="preserve">  [013–014.M31 | Broad/Ongoing]</w:t>
      </w:r>
      <w:r>
        <w:t xml:space="preserve"> — Alpha Legion forces obstruct Ultramarines reinforcements moving toward Terra, forcing Guilliman to intervene and delaying his arrival.</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Year 014.M31</w:t>
      </w:r>
    </w:p>
    <w:p>
      <w:pPr>
        <w:pStyle w:val="SmallNote"/>
        <w:widowControl/>
      </w:pPr>
      <w:r>
        <w:t>Operational overview: 27 dated or date-banded events overlap this Imperial year. The 90-day segmentation below preserves exact dates where possible and carries broad campaigns across all possible windows.</w:t>
      </w:r>
    </w:p>
    <w:p>
      <w:pPr>
        <w:pStyle w:val="Heading2"/>
        <w:keepNext/>
        <w:widowControl/>
      </w:pPr>
      <w:r>
        <w:t>Segment 38: 13 Feb 30,014 – 13 May 30,014</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118.014.M31 to 362.014.M31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Solar War — main invasion of Sol</w:t>
      </w:r>
      <w:r>
        <w:rPr>
          <w:i/>
          <w:color w:val="A07C34"/>
          <w:sz w:val="16"/>
        </w:rPr>
        <w:t xml:space="preserve">  [000–120.014.M31 (Jan to mid-Feb) | Exact/Approx.]</w:t>
      </w:r>
      <w:r>
        <w:t xml:space="preserve"> — Horus’ main armada breaks through the layered Solar defences. Battles rage from the outer gates through Luna and the inner system before Terra is exposed.</w:t>
      </w:r>
    </w:p>
    <w:p>
      <w:pPr>
        <w:pStyle w:val="TimelineEvent"/>
        <w:widowControl/>
      </w:pPr>
      <w:r>
        <w:rPr>
          <w:b/>
          <w:color w:val="2D2D2D"/>
        </w:rPr>
        <w:t>• Bombardment of Terra begins</w:t>
      </w:r>
      <w:r>
        <w:rPr>
          <w:i/>
          <w:color w:val="A07C34"/>
          <w:sz w:val="16"/>
        </w:rPr>
        <w:t xml:space="preserve">  [120.014.M31 (13th of Secundus; mid-February) | Exact]</w:t>
      </w:r>
      <w:r>
        <w:t xml:space="preserve"> — Traitor fleets begin the direct bombardment of Terra, marking the transition from the Solar War to the planetary Siege.</w:t>
      </w:r>
    </w:p>
    <w:p>
      <w:pPr>
        <w:pStyle w:val="TimelineEvent"/>
        <w:widowControl/>
      </w:pPr>
      <w:r>
        <w:rPr>
          <w:b/>
          <w:color w:val="2D2D2D"/>
        </w:rPr>
        <w:t>• Fall of Lion’s Gate Spaceport</w:t>
      </w:r>
      <w:r>
        <w:rPr>
          <w:i/>
          <w:color w:val="A07C34"/>
          <w:sz w:val="16"/>
        </w:rPr>
        <w:t xml:space="preserve">  [358.014.M31 (early May) | Exact]</w:t>
      </w:r>
      <w:r>
        <w:t xml:space="preserve"> — Traitor forces capture Lion’s Gate Spaceport, gaining a major logistical foothold for the assault on the Imperial Palace.</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Second Siege of Cthonia</w:t>
      </w:r>
      <w:r>
        <w:rPr>
          <w:i/>
          <w:color w:val="A07C34"/>
          <w:sz w:val="16"/>
        </w:rPr>
        <w:t xml:space="preserve">  [759.013.M31 onward; continues alongside the Siege of Terra | Exact start/Ongoing]</w:t>
      </w:r>
      <w:r>
        <w:t xml:space="preserve"> — Sons of Horus detach from the Beta-Garmon armada to retake Cthonia. The battle continues into 014 and overlaps the war on Terra.</w:t>
      </w:r>
    </w:p>
    <w:p>
      <w:pPr>
        <w:pStyle w:val="TimelineEvent"/>
        <w:widowControl/>
      </w:pPr>
      <w:r>
        <w:rPr>
          <w:b/>
          <w:color w:val="2D2D2D"/>
        </w:rPr>
        <w:t>• The Lost and the Damned phase</w:t>
      </w:r>
      <w:r>
        <w:rPr>
          <w:i/>
          <w:color w:val="A07C34"/>
          <w:sz w:val="16"/>
        </w:rPr>
        <w:t xml:space="preserve">  [Mid-February–mid-April 014.M31 | Approx./Exact anchors]</w:t>
      </w:r>
      <w:r>
        <w:t xml:space="preserve"> — Traitor armies land in force, mass human levies are expended against the outer defences, and Angron enters the ground war as the Palace siege begins in earnest.</w:t>
      </w:r>
    </w:p>
    <w:p>
      <w:pPr>
        <w:pStyle w:val="TimelineEvent"/>
        <w:widowControl/>
      </w:pPr>
      <w:r>
        <w:rPr>
          <w:b/>
          <w:color w:val="2D2D2D"/>
        </w:rPr>
        <w:t>• Helios Gate and first great wall assaults</w:t>
      </w:r>
      <w:r>
        <w:rPr>
          <w:i/>
          <w:color w:val="A07C34"/>
          <w:sz w:val="16"/>
        </w:rPr>
        <w:t xml:space="preserve">  [286–358.014.M31 (mid-April to early May) | Exact anchors]</w:t>
      </w:r>
      <w:r>
        <w:t xml:space="preserve"> — The attackers breach successive outer positions and force the defenders back toward the Palace’s main defensive zones.</w:t>
      </w:r>
    </w:p>
    <w:p>
      <w:pPr>
        <w:pStyle w:val="Heading3"/>
        <w:keepNext/>
        <w:widowControl/>
      </w:pPr>
      <w:r>
        <w:t>Ongoing or date-banded theatres</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Raid on Luna / Selenar operations</w:t>
      </w:r>
      <w:r>
        <w:rPr>
          <w:i/>
          <w:color w:val="A07C34"/>
          <w:sz w:val="16"/>
        </w:rPr>
        <w:t xml:space="preserve">  [014.M31, during the Solar War / early Siege | Broad]</w:t>
      </w:r>
      <w:r>
        <w:t xml:space="preserve"> — Luna becomes a critical secondary theatre as loyalist and traitor forces contest gene-tech, transit routes and surviving lunar installations.</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TimelineEvent"/>
        <w:widowControl/>
      </w:pPr>
      <w:r>
        <w:rPr>
          <w:b/>
          <w:color w:val="2D2D2D"/>
        </w:rPr>
        <w:t>• Serpent’s Coil</w:t>
      </w:r>
      <w:r>
        <w:rPr>
          <w:i/>
          <w:color w:val="A07C34"/>
          <w:sz w:val="16"/>
        </w:rPr>
        <w:t xml:space="preserve">  [013–014.M31 | Broad/Ongoing]</w:t>
      </w:r>
      <w:r>
        <w:t xml:space="preserve"> — Alpha Legion forces obstruct Ultramarines reinforcements moving toward Terra, forcing Guilliman to intervene and delaying his arrival.</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39: 14 May 30,014 – 11 Aug 30,014</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365.014.M31 to 609.014.M31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Fall of Lion’s Gate Spaceport</w:t>
      </w:r>
      <w:r>
        <w:rPr>
          <w:i/>
          <w:color w:val="A07C34"/>
          <w:sz w:val="16"/>
        </w:rPr>
        <w:t xml:space="preserve">  [358.014.M31 (early May) | Exact]</w:t>
      </w:r>
      <w:r>
        <w:t xml:space="preserve"> — Traitor forces capture Lion’s Gate Spaceport, gaining a major logistical foothold for the assault on the Imperial Palace.</w:t>
      </w:r>
    </w:p>
    <w:p>
      <w:pPr>
        <w:pStyle w:val="TimelineEvent"/>
        <w:widowControl/>
      </w:pPr>
      <w:r>
        <w:rPr>
          <w:b/>
          <w:color w:val="2D2D2D"/>
        </w:rPr>
        <w:t>• Saturnine gambit</w:t>
      </w:r>
      <w:r>
        <w:rPr>
          <w:i/>
          <w:color w:val="A07C34"/>
          <w:sz w:val="16"/>
        </w:rPr>
        <w:t xml:space="preserve">  [374–390.014.M31 (mid/late May) | Exact]</w:t>
      </w:r>
      <w:r>
        <w:t xml:space="preserve"> — Dorn anticipates a massive subterranean breakthrough at Saturnine and destroys elite traitor formations in a decisive defensive trap.</w:t>
      </w:r>
    </w:p>
    <w:p>
      <w:pPr>
        <w:pStyle w:val="TimelineEvent"/>
        <w:widowControl/>
      </w:pPr>
      <w:r>
        <w:rPr>
          <w:b/>
          <w:color w:val="2D2D2D"/>
        </w:rPr>
        <w:t>• Eternity Wall Spaceport falls / Perturabo withdraws</w:t>
      </w:r>
      <w:r>
        <w:rPr>
          <w:i/>
          <w:color w:val="A07C34"/>
          <w:sz w:val="16"/>
        </w:rPr>
        <w:t xml:space="preserve">  [393–404.014.M31 (late May) | Exact]</w:t>
      </w:r>
      <w:r>
        <w:t xml:space="preserve"> — The strategic situation worsens for the loyalists even as Perturabo abandons the siege after clashing with Horus’ increasingly irrational and daemonic command structure.</w:t>
      </w:r>
    </w:p>
    <w:p>
      <w:pPr>
        <w:pStyle w:val="TimelineEvent"/>
        <w:widowControl/>
      </w:pPr>
      <w:r>
        <w:rPr>
          <w:b/>
          <w:color w:val="2D2D2D"/>
        </w:rPr>
        <w:t>• White Scars retake Lion’s Gate Spaceport</w:t>
      </w:r>
      <w:r>
        <w:rPr>
          <w:i/>
          <w:color w:val="A07C34"/>
          <w:sz w:val="16"/>
        </w:rPr>
        <w:t xml:space="preserve">  [574.014.M31 (late July) | Exact]</w:t>
      </w:r>
      <w:r>
        <w:t xml:space="preserve"> — Jaghatai Khan leads a major counterattack to retake Lion’s Gate Spaceport and defeats Mortarion, removing the Death Guard primarch from the immediate battle.</w:t>
      </w:r>
    </w:p>
    <w:p>
      <w:pPr>
        <w:pStyle w:val="TimelineEvent"/>
        <w:widowControl/>
      </w:pPr>
      <w:r>
        <w:rPr>
          <w:b/>
          <w:color w:val="2D2D2D"/>
        </w:rPr>
        <w:t>• Eternity Gate closes</w:t>
      </w:r>
      <w:r>
        <w:rPr>
          <w:i/>
          <w:color w:val="A07C34"/>
          <w:sz w:val="16"/>
        </w:rPr>
        <w:t xml:space="preserve">  [588.014.M31 (early August) | Exact]</w:t>
      </w:r>
      <w:r>
        <w:t xml:space="preserve"> — Sanguinius holds the Eternity Gate while loyalist survivors withdraw. The inner Palace is sealed for the final defence.</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Second Siege of Cthonia</w:t>
      </w:r>
      <w:r>
        <w:rPr>
          <w:i/>
          <w:color w:val="A07C34"/>
          <w:sz w:val="16"/>
        </w:rPr>
        <w:t xml:space="preserve">  [759.013.M31 onward; continues alongside the Siege of Terra | Exact start/Ongoing]</w:t>
      </w:r>
      <w:r>
        <w:t xml:space="preserve"> — Sons of Horus detach from the Beta-Garmon armada to retake Cthonia. The battle continues into 014 and overlaps the war on Terra.</w:t>
      </w:r>
    </w:p>
    <w:p>
      <w:pPr>
        <w:pStyle w:val="TimelineEvent"/>
        <w:widowControl/>
      </w:pPr>
      <w:r>
        <w:rPr>
          <w:b/>
          <w:color w:val="2D2D2D"/>
        </w:rPr>
        <w:t>• Fury of Magnus</w:t>
      </w:r>
      <w:r>
        <w:rPr>
          <w:i/>
          <w:color w:val="A07C34"/>
          <w:sz w:val="16"/>
        </w:rPr>
        <w:t xml:space="preserve">  [June 014.M31 | Approximate]</w:t>
      </w:r>
      <w:r>
        <w:t xml:space="preserve"> — Magnus enters the Palace war directly and confronts the consequences of his earlier choices, while psychic conflict intensifies around the inner defences.</w:t>
      </w:r>
    </w:p>
    <w:p>
      <w:pPr>
        <w:pStyle w:val="TimelineEvent"/>
        <w:widowControl/>
      </w:pPr>
      <w:r>
        <w:rPr>
          <w:b/>
          <w:color w:val="2D2D2D"/>
        </w:rPr>
        <w:t>• Mortis / March of the Titan Legions</w:t>
      </w:r>
      <w:r>
        <w:rPr>
          <w:i/>
          <w:color w:val="A07C34"/>
          <w:sz w:val="16"/>
        </w:rPr>
        <w:t xml:space="preserve">  [June–late July 014.M31 | Approx./Exact anchors]</w:t>
      </w:r>
      <w:r>
        <w:t xml:space="preserve"> — Traitor Titan Legions and corrupted god-engines drive toward the Palace. The Hollow Mountain and Mercury Wall become central objectives.</w:t>
      </w:r>
    </w:p>
    <w:p>
      <w:pPr>
        <w:pStyle w:val="TimelineEvent"/>
        <w:widowControl/>
      </w:pPr>
      <w:r>
        <w:rPr>
          <w:b/>
          <w:color w:val="2D2D2D"/>
        </w:rPr>
        <w:t>• Fall of Caliban</w:t>
      </w:r>
      <w:r>
        <w:rPr>
          <w:i/>
          <w:color w:val="A07C34"/>
          <w:sz w:val="16"/>
        </w:rPr>
        <w:t xml:space="preserve">  [ca. 014.M31 | Approximate]</w:t>
      </w:r>
      <w:r>
        <w:t xml:space="preserve"> — The returning Dark Angels discover Luther’s rebellion. The battle between Lion El’Jonson and Luther ends with Caliban destroyed and the Fallen scattered through time and space.</w:t>
      </w:r>
    </w:p>
    <w:p>
      <w:pPr>
        <w:pStyle w:val="TimelineEvent"/>
        <w:widowControl/>
      </w:pPr>
      <w:r>
        <w:rPr>
          <w:b/>
          <w:color w:val="2D2D2D"/>
        </w:rPr>
        <w:t>• The End and the Death — final confrontation</w:t>
      </w:r>
      <w:r>
        <w:rPr>
          <w:i/>
          <w:color w:val="A07C34"/>
          <w:sz w:val="16"/>
        </w:rPr>
        <w:t xml:space="preserve">  [Around 593.014.M31 in one modern rulebook chronology; older HH Journal gives 755–757.014.M31 | Conflict/Exact alternatives]</w:t>
      </w:r>
      <w:r>
        <w:t xml:space="preserve"> — Horus lowers the Vengeful Spirit’s shields. The Emperor, Sanguinius and chosen companions teleport aboard; Sanguinius is killed, Horus is destroyed and the mortally wounded Emperor is returned to Terra.</w:t>
      </w:r>
    </w:p>
    <w:p>
      <w:pPr>
        <w:pStyle w:val="TimelineEvent"/>
        <w:widowControl/>
      </w:pPr>
      <w:r>
        <w:rPr>
          <w:b/>
          <w:color w:val="2D2D2D"/>
        </w:rPr>
        <w:t>• Great Scouring begins</w:t>
      </w:r>
      <w:r>
        <w:rPr>
          <w:i/>
          <w:color w:val="A07C34"/>
          <w:sz w:val="16"/>
        </w:rPr>
        <w:t xml:space="preserve">  [ca. 014.M31 onward | Approx./Ongoing]</w:t>
      </w:r>
      <w:r>
        <w:t xml:space="preserve"> — Loyalist forces launch the counteroffensive that drives the Traitor Legions from Imperial space toward the Eye of Terror and other refuges.</w:t>
      </w:r>
    </w:p>
    <w:p>
      <w:pPr>
        <w:pStyle w:val="Heading3"/>
        <w:keepNext/>
        <w:widowControl/>
      </w:pPr>
      <w:r>
        <w:t>Ongoing or date-banded theatres</w:t>
      </w:r>
    </w:p>
    <w:p>
      <w:pPr>
        <w:pStyle w:val="TimelineEvent"/>
        <w:widowControl/>
      </w:pPr>
      <w:r>
        <w:rPr>
          <w:b/>
          <w:color w:val="2D2D2D"/>
        </w:rPr>
        <w:t>• Siege of Terra ends</w:t>
      </w:r>
      <w:r>
        <w:rPr>
          <w:i/>
          <w:color w:val="A07C34"/>
          <w:sz w:val="16"/>
        </w:rPr>
        <w:t xml:space="preserve">  [014.M31; exact endpoint disputed (593 vs 755–757) | Conflict]</w:t>
      </w:r>
      <w:r>
        <w:t xml:space="preserve"> — With Horus dead, the traitor coalition collapses and begins retreating from Sol as loyalist reinforcements close in.</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40: 12 Aug 30,014 – 09 Nov 30,014</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612.014.M31 to 856.014.M31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No</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Second Siege of Cthonia</w:t>
      </w:r>
      <w:r>
        <w:rPr>
          <w:i/>
          <w:color w:val="A07C34"/>
          <w:sz w:val="16"/>
        </w:rPr>
        <w:t xml:space="preserve">  [759.013.M31 onward; continues alongside the Siege of Terra | Exact start/Ongoing]</w:t>
      </w:r>
      <w:r>
        <w:t xml:space="preserve"> — Sons of Horus detach from the Beta-Garmon armada to retake Cthonia. The battle continues into 014 and overlaps the war on Terra.</w:t>
      </w:r>
    </w:p>
    <w:p>
      <w:pPr>
        <w:pStyle w:val="TimelineEvent"/>
        <w:widowControl/>
      </w:pPr>
      <w:r>
        <w:rPr>
          <w:b/>
          <w:color w:val="2D2D2D"/>
        </w:rPr>
        <w:t>• Fall of Caliban</w:t>
      </w:r>
      <w:r>
        <w:rPr>
          <w:i/>
          <w:color w:val="A07C34"/>
          <w:sz w:val="16"/>
        </w:rPr>
        <w:t xml:space="preserve">  [ca. 014.M31 | Approximate]</w:t>
      </w:r>
      <w:r>
        <w:t xml:space="preserve"> — The returning Dark Angels discover Luther’s rebellion. The battle between Lion El’Jonson and Luther ends with Caliban destroyed and the Fallen scattered through time and space.</w:t>
      </w:r>
    </w:p>
    <w:p>
      <w:pPr>
        <w:pStyle w:val="TimelineEvent"/>
        <w:widowControl/>
      </w:pPr>
      <w:r>
        <w:rPr>
          <w:b/>
          <w:color w:val="2D2D2D"/>
        </w:rPr>
        <w:t>• Great Scouring begins</w:t>
      </w:r>
      <w:r>
        <w:rPr>
          <w:i/>
          <w:color w:val="A07C34"/>
          <w:sz w:val="16"/>
        </w:rPr>
        <w:t xml:space="preserve">  [ca. 014.M31 onward | Approx./Ongoing]</w:t>
      </w:r>
      <w:r>
        <w:t xml:space="preserve"> — Loyalist forces launch the counteroffensive that drives the Traitor Legions from Imperial space toward the Eye of Terror and other refuges.</w:t>
      </w:r>
    </w:p>
    <w:p>
      <w:pPr>
        <w:pStyle w:val="Heading3"/>
        <w:keepNext/>
        <w:widowControl/>
      </w:pPr>
      <w:r>
        <w:t>Ongoing or date-banded theatres</w:t>
      </w:r>
    </w:p>
    <w:p>
      <w:pPr>
        <w:pStyle w:val="TimelineEvent"/>
        <w:widowControl/>
      </w:pPr>
      <w:r>
        <w:rPr>
          <w:b/>
          <w:color w:val="2D2D2D"/>
        </w:rPr>
        <w:t>• Siege of Terra ends</w:t>
      </w:r>
      <w:r>
        <w:rPr>
          <w:i/>
          <w:color w:val="A07C34"/>
          <w:sz w:val="16"/>
        </w:rPr>
        <w:t xml:space="preserve">  [014.M31; exact endpoint disputed (593 vs 755–757) | Conflict]</w:t>
      </w:r>
      <w:r>
        <w:t xml:space="preserve"> — With Horus dead, the traitor coalition collapses and begins retreating from Sol as loyalist reinforcements close in.</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pStyle w:val="Heading2"/>
        <w:keepNext/>
        <w:widowControl/>
      </w:pPr>
      <w:r>
        <w:t>Segment 41: 10 Nov 30,014 – 07 Feb 30,015</w:t>
      </w:r>
    </w:p>
    <w:tbl>
      <w:tblPr>
        <w:tblW w:type="auto" w:w="0"/>
        <w:jc w:val="left"/>
        <w:tblLayout w:type="autofit"/>
        <w:tblLook w:firstColumn="1" w:firstRow="1" w:lastColumn="0" w:lastRow="0" w:noHBand="0" w:noVBand="1" w:val="04A0"/>
      </w:tblPr>
      <w:tblGrid>
        <w:gridCol w:w="3360"/>
        <w:gridCol w:w="3360"/>
        <w:gridCol w:w="3360"/>
      </w:tblGrid>
      <w:tr>
        <w:tc>
          <w:tcPr>
            <w:tcW w:type="dxa" w:w="3360"/>
            <w:shd w:fill="F3EFE6"/>
            <w:tcMar>
              <w:top w:w="55" w:type="dxa"/>
              <w:start w:w="70" w:type="dxa"/>
              <w:bottom w:w="55" w:type="dxa"/>
              <w:end w:w="70" w:type="dxa"/>
            </w:tcMar>
          </w:tcPr>
          <w:p>
            <w:r>
              <w:rPr>
                <w:b/>
                <w:color w:val="701E22"/>
                <w:sz w:val="16"/>
              </w:rPr>
              <w:t xml:space="preserve">Length: </w:t>
            </w:r>
            <w:r>
              <w:rPr>
                <w:color w:val="2D2D2D"/>
                <w:sz w:val="16"/>
              </w:rPr>
              <w:t>90 Terran days</w:t>
            </w:r>
          </w:p>
        </w:tc>
        <w:tc>
          <w:tcPr>
            <w:tcW w:type="dxa" w:w="3360"/>
            <w:shd w:fill="F3EFE6"/>
            <w:tcMar>
              <w:top w:w="55" w:type="dxa"/>
              <w:start w:w="70" w:type="dxa"/>
              <w:bottom w:w="55" w:type="dxa"/>
              <w:end w:w="70" w:type="dxa"/>
            </w:tcMar>
          </w:tcPr>
          <w:p>
            <w:r>
              <w:rPr>
                <w:b/>
                <w:color w:val="701E22"/>
                <w:sz w:val="16"/>
              </w:rPr>
              <w:t xml:space="preserve">Analytical Imperial span: </w:t>
            </w:r>
            <w:r>
              <w:rPr>
                <w:color w:val="2D2D2D"/>
                <w:sz w:val="16"/>
              </w:rPr>
              <w:t>859.014.M31 to 102.015.M31</w:t>
            </w:r>
          </w:p>
        </w:tc>
        <w:tc>
          <w:tcPr>
            <w:tcW w:type="dxa" w:w="3360"/>
            <w:shd w:fill="F3EFE6"/>
            <w:tcMar>
              <w:top w:w="55" w:type="dxa"/>
              <w:start w:w="70" w:type="dxa"/>
              <w:bottom w:w="55" w:type="dxa"/>
              <w:end w:w="70" w:type="dxa"/>
            </w:tcMar>
          </w:tcPr>
          <w:p>
            <w:r>
              <w:rPr>
                <w:b/>
                <w:color w:val="701E22"/>
                <w:sz w:val="16"/>
              </w:rPr>
              <w:t xml:space="preserve">Year crossing: </w:t>
            </w:r>
            <w:r>
              <w:rPr>
                <w:color w:val="2D2D2D"/>
                <w:sz w:val="16"/>
              </w:rPr>
              <w:t>Yes</w:t>
            </w:r>
          </w:p>
        </w:tc>
      </w:tr>
    </w:tbl>
    <w:p>
      <w:pPr>
        <w:pStyle w:val="Heading3"/>
        <w:keepNext/>
        <w:widowControl/>
      </w:pPr>
      <w:r>
        <w:t>Dated / best-placed events</w:t>
      </w:r>
    </w:p>
    <w:p>
      <w:pPr>
        <w:pStyle w:val="TimelineEvent"/>
        <w:widowControl/>
      </w:pPr>
      <w:r>
        <w:rPr>
          <w:b/>
          <w:color w:val="2D2D2D"/>
        </w:rPr>
        <w:t>• First Siege of Cthonia begins</w:t>
      </w:r>
      <w:r>
        <w:rPr>
          <w:i/>
          <w:color w:val="A07C34"/>
          <w:sz w:val="16"/>
        </w:rPr>
        <w:t xml:space="preserve">  [642.006.M31 onward | Exact start/Ongoing]</w:t>
      </w:r>
      <w:r>
        <w:t xml:space="preserve"> — Dorn sends a mixed loyalist force to seize Horus’ homeworld. The struggle becomes a long-running siege and occupation that persists into the Siege of Terra era.</w:t>
      </w:r>
    </w:p>
    <w:p>
      <w:pPr>
        <w:pStyle w:val="TimelineEvent"/>
        <w:widowControl/>
      </w:pPr>
      <w:r>
        <w:rPr>
          <w:b/>
          <w:color w:val="2D2D2D"/>
        </w:rPr>
        <w:t>• Fall of Caliban</w:t>
      </w:r>
      <w:r>
        <w:rPr>
          <w:i/>
          <w:color w:val="A07C34"/>
          <w:sz w:val="16"/>
        </w:rPr>
        <w:t xml:space="preserve">  [ca. 014.M31 | Approximate]</w:t>
      </w:r>
      <w:r>
        <w:t xml:space="preserve"> — The returning Dark Angels discover Luther’s rebellion. The battle between Lion El’Jonson and Luther ends with Caliban destroyed and the Fallen scattered through time and space.</w:t>
      </w:r>
    </w:p>
    <w:p>
      <w:pPr>
        <w:pStyle w:val="TimelineEvent"/>
        <w:widowControl/>
      </w:pPr>
      <w:r>
        <w:rPr>
          <w:b/>
          <w:color w:val="2D2D2D"/>
        </w:rPr>
        <w:t>• Great Scouring begins</w:t>
      </w:r>
      <w:r>
        <w:rPr>
          <w:i/>
          <w:color w:val="A07C34"/>
          <w:sz w:val="16"/>
        </w:rPr>
        <w:t xml:space="preserve">  [ca. 014.M31 onward | Approx./Ongoing]</w:t>
      </w:r>
      <w:r>
        <w:t xml:space="preserve"> — Loyalist forces launch the counteroffensive that drives the Traitor Legions from Imperial space toward the Eye of Terror and other refuges.</w:t>
      </w:r>
    </w:p>
    <w:p>
      <w:pPr>
        <w:pStyle w:val="Heading3"/>
        <w:keepNext/>
        <w:widowControl/>
      </w:pPr>
      <w:r>
        <w:t>Ongoing or date-banded theatres</w:t>
      </w:r>
    </w:p>
    <w:p>
      <w:pPr>
        <w:pStyle w:val="TimelineEvent"/>
        <w:widowControl/>
      </w:pPr>
      <w:r>
        <w:rPr>
          <w:b/>
          <w:color w:val="2D2D2D"/>
        </w:rPr>
        <w:t>• Battle of Thagria</w:t>
      </w:r>
      <w:r>
        <w:rPr>
          <w:i/>
          <w:color w:val="A07C34"/>
          <w:sz w:val="16"/>
        </w:rPr>
        <w:t xml:space="preserve">  [013–014.M31 band | Broad]</w:t>
      </w:r>
      <w:r>
        <w:t xml:space="preserve"> — A late-Heresy battle listed by the primary chronology; no unique fractional date is provided.</w:t>
      </w:r>
    </w:p>
    <w:p>
      <w:pPr>
        <w:pStyle w:val="TimelineEvent"/>
        <w:widowControl/>
      </w:pPr>
      <w:r>
        <w:rPr>
          <w:b/>
          <w:color w:val="2D2D2D"/>
        </w:rPr>
        <w:t>• Defence of Ryza</w:t>
      </w:r>
      <w:r>
        <w:rPr>
          <w:i/>
          <w:color w:val="A07C34"/>
          <w:sz w:val="16"/>
        </w:rPr>
        <w:t xml:space="preserve">  [013–014.M31 band | Broad]</w:t>
      </w:r>
      <w:r>
        <w:t xml:space="preserve"> — The vital forge world Ryza resists traitor attack during the late Heresy. The primary chronology lists it among the final campaigns without a finer date.</w:t>
      </w:r>
    </w:p>
    <w:p>
      <w:pPr>
        <w:pStyle w:val="TimelineEvent"/>
        <w:widowControl/>
      </w:pPr>
      <w:r>
        <w:rPr>
          <w:b/>
          <w:color w:val="2D2D2D"/>
        </w:rPr>
        <w:t>• Cleansing of remaining Heretic forces on Mars</w:t>
      </w:r>
      <w:r>
        <w:rPr>
          <w:i/>
          <w:color w:val="A07C34"/>
          <w:sz w:val="16"/>
        </w:rPr>
        <w:t xml:space="preserve">  [015.M31 | Broad]</w:t>
      </w:r>
      <w:r>
        <w:t xml:space="preserve"> — The long struggle for the Sol System and Mars finally winds down as remaining traitor positions are eliminated.</w:t>
      </w:r>
    </w:p>
    <w:p>
      <w:pPr>
        <w:pStyle w:val="TimelineEvent"/>
        <w:widowControl/>
      </w:pPr>
      <w:r>
        <w:rPr>
          <w:b/>
          <w:color w:val="2D2D2D"/>
        </w:rPr>
        <w:t>• War Within the Webway</w:t>
      </w:r>
      <w:r>
        <w:rPr>
          <w:i/>
          <w:color w:val="A07C34"/>
          <w:sz w:val="16"/>
        </w:rPr>
        <w:t xml:space="preserve">  [004–014.M31 | Broad/Ongoing]</w:t>
      </w:r>
      <w:r>
        <w:t xml:space="preserve"> — Custodes, Sisters of Silence and loyal Mechanicum forces fight to contain the daemonic breach beneath Terra after Magnus damages the Imperial Webway project.</w:t>
      </w:r>
    </w:p>
    <w:p>
      <w:pPr>
        <w:pStyle w:val="TimelineEvent"/>
        <w:widowControl/>
      </w:pPr>
      <w:r>
        <w:rPr>
          <w:b/>
          <w:color w:val="2D2D2D"/>
        </w:rPr>
        <w:t>• Schism of Mars</w:t>
      </w:r>
      <w:r>
        <w:rPr>
          <w:i/>
          <w:color w:val="A07C34"/>
          <w:sz w:val="16"/>
        </w:rPr>
        <w:t xml:space="preserve">  [005–014.M31 | Broad/Ongoing]</w:t>
      </w:r>
      <w:r>
        <w:t xml:space="preserve"> — Kelbor-Hal and the Dark Mechanicum turn Mars into a civil-war zone. Loyalist enclaves resist, evacuate critical assets, and later form the institutional core of the Adeptus Mechanicus.</w:t>
      </w:r>
    </w:p>
    <w:p>
      <w:pPr>
        <w:pStyle w:val="TimelineEvent"/>
        <w:widowControl/>
      </w:pPr>
      <w:r>
        <w:rPr>
          <w:b/>
          <w:color w:val="2D2D2D"/>
        </w:rPr>
        <w:t>• Underworld War on Calth</w:t>
      </w:r>
      <w:r>
        <w:rPr>
          <w:i/>
          <w:color w:val="A07C34"/>
          <w:sz w:val="16"/>
        </w:rPr>
        <w:t xml:space="preserve">  [007–017.M31 | Broad/Ongoing]</w:t>
      </w:r>
      <w:r>
        <w:t xml:space="preserve"> — Ultramarines and Word Bearers continue the struggle in Calth’s subterranean arcologies for years after the surface war, outlasting the Heresy itself.</w:t>
      </w:r>
    </w:p>
    <w:p>
      <w:pPr>
        <w:pStyle w:val="TimelineEvent"/>
        <w:widowControl/>
      </w:pPr>
      <w:r>
        <w:rPr>
          <w:b/>
          <w:color w:val="2D2D2D"/>
        </w:rPr>
        <w:t>• Carnage of Morox</w:t>
      </w:r>
      <w:r>
        <w:rPr>
          <w:i/>
          <w:color w:val="A07C34"/>
          <w:sz w:val="16"/>
        </w:rPr>
        <w:t xml:space="preserve">  [Begins 009.M31; continues for decades | Broad/Ongoing]</w:t>
      </w:r>
      <w:r>
        <w:t xml:space="preserve"> — The isolated Morox sector collapses into a vast civil war among human auxilia and militia forces. It becomes one of the long-tail conflicts sparked by the Heresy.</w:t>
      </w:r>
    </w:p>
    <w:p>
      <w:pPr>
        <w:pStyle w:val="TimelineEvent"/>
        <w:widowControl/>
      </w:pPr>
      <w:r>
        <w:rPr>
          <w:b/>
          <w:color w:val="2D2D2D"/>
        </w:rPr>
        <w:t>• Malagant Conflict</w:t>
      </w:r>
      <w:r>
        <w:rPr>
          <w:i/>
          <w:color w:val="A07C34"/>
          <w:sz w:val="16"/>
        </w:rPr>
        <w:t xml:space="preserve">  [011–014.M31 | Broad/Ongoing]</w:t>
      </w:r>
      <w:r>
        <w:t xml:space="preserve"> — Death Guard attack Malagant but are trapped in a grinding guerrilla war by Raven Guard forces until the Traitors finally disengage.</w:t>
      </w:r>
    </w:p>
    <w:p>
      <w:pPr>
        <w:pStyle w:val="SmallNote"/>
        <w:widowControl/>
      </w:pPr>
      <w:r>
        <w:t>Dating rule: entries marked Broad/Ongoing are repeated because the source range overlaps this entire block; repetition is intentional and does not imply that every named action occurred continuously for all 90 days.</w:t>
      </w:r>
    </w:p>
    <w:p>
      <w:pPr>
        <w:widowControl/>
      </w:pPr>
      <w:r>
        <w:br w:type="page"/>
      </w:r>
    </w:p>
    <w:p>
      <w:pPr>
        <w:pStyle w:val="Heading1"/>
        <w:keepNext/>
        <w:widowControl/>
      </w:pPr>
      <w:r>
        <w:t>Appendix A — Major Chronology Conflicts</w:t>
      </w:r>
    </w:p>
    <w:p>
      <w:pPr>
        <w:pStyle w:val="TimelineEvent"/>
        <w:widowControl/>
      </w:pPr>
      <w:r>
        <w:rPr>
          <w:b/>
          <w:color w:val="701E22"/>
        </w:rPr>
        <w:t>• Battle of Molech</w:t>
      </w:r>
      <w:r>
        <w:t xml:space="preserve"> — The primary page groups Molech among 007–008.M31 battles, while the HH Journal/novel-based chronology places Horus’ assault at 906.009.M31. This document uses the later exact date but records the primary band.</w:t>
      </w:r>
    </w:p>
    <w:p>
      <w:pPr>
        <w:pStyle w:val="TimelineEvent"/>
        <w:widowControl/>
      </w:pPr>
      <w:r>
        <w:rPr>
          <w:b/>
          <w:color w:val="701E22"/>
        </w:rPr>
        <w:t>• Battle of Pluto</w:t>
      </w:r>
      <w:r>
        <w:t xml:space="preserve"> — White Dwarf/Forge World-derived timelines can place the wider Solar War and Pluto action in 010.M31, while Praetorian of Dorn chronology points toward 011.M31. The event is therefore left broad across both years.</w:t>
      </w:r>
    </w:p>
    <w:p>
      <w:pPr>
        <w:pStyle w:val="TimelineEvent"/>
        <w:widowControl/>
      </w:pPr>
      <w:r>
        <w:rPr>
          <w:b/>
          <w:color w:val="701E22"/>
        </w:rPr>
        <w:t>• Signus Campaign</w:t>
      </w:r>
      <w:r>
        <w:t xml:space="preserve"> — The primary chronology’s battle band is 004–006.M31, while some Forge World chronology notes extend Signus-related activity later. The primary range is used for the main 90-day placement.</w:t>
      </w:r>
    </w:p>
    <w:p>
      <w:pPr>
        <w:pStyle w:val="TimelineEvent"/>
        <w:widowControl/>
      </w:pPr>
      <w:r>
        <w:rPr>
          <w:b/>
          <w:color w:val="701E22"/>
        </w:rPr>
        <w:t>• Barbarus and Mortarion’s departure</w:t>
      </w:r>
      <w:r>
        <w:t xml:space="preserve"> — One chronology places Barbarus’ destruction at 398.013.M31 before the Death Guard’s final warp transit; another has Mortarion entering the Warp before the destruction. Both are flagged.</w:t>
      </w:r>
    </w:p>
    <w:p>
      <w:pPr>
        <w:pStyle w:val="TimelineEvent"/>
        <w:widowControl/>
      </w:pPr>
      <w:r>
        <w:rPr>
          <w:b/>
          <w:color w:val="701E22"/>
        </w:rPr>
        <w:t>• End of the Siege of Terra</w:t>
      </w:r>
      <w:r>
        <w:t xml:space="preserve"> — One HH Journal chronology gives 755–757.014.M31 for the Vengeful Spirit confrontation and the Emperor’s enthronement. A later Horus Heresy rulebook chronology places key final events near 593.014.M31. The narrative itself also introduces severe temporal distortion, so both are retained.</w:t>
      </w:r>
    </w:p>
    <w:p>
      <w:pPr>
        <w:pStyle w:val="TimelineEvent"/>
        <w:widowControl/>
      </w:pPr>
      <w:r>
        <w:rPr>
          <w:b/>
          <w:color w:val="701E22"/>
        </w:rPr>
        <w:t>• Siege length</w:t>
      </w:r>
      <w:r>
        <w:t xml:space="preserve"> — Different Siege novels describe relative durations that do not perfectly reconcile with fixed fractional dates. This document prioritises discrete published anchors over attempting to manufacture a single seamless clock.</w:t>
      </w:r>
    </w:p>
    <w:p>
      <w:pPr>
        <w:pStyle w:val="Heading1"/>
        <w:keepNext/>
        <w:widowControl/>
      </w:pPr>
      <w:r>
        <w:t>Appendix B — Source Notes</w:t>
      </w:r>
    </w:p>
    <w:p>
      <w:pPr>
        <w:pStyle w:val="Heading2"/>
        <w:keepNext/>
        <w:widowControl/>
      </w:pPr>
      <w:r>
        <w:t>Primary source</w:t>
      </w:r>
    </w:p>
    <w:p>
      <w:pPr>
        <w:widowControl/>
      </w:pPr>
      <w:hyperlink r:id="rId11">
        <w:r>
          <w:rPr>
            <w:color w:val="70301F"/>
            <w:u w:val="single"/>
          </w:rPr>
          <w:t>Warhammer 40k Wiki (Fandom) — Horus Heresy Chronology</w:t>
        </w:r>
      </w:hyperlink>
      <w:r>
        <w:t xml:space="preserve"> — Used as the master list of named battles/campaigns, year bands and major narrative ordering. The page itself warns that the chronology is incomplete, ambiguous and sometimes contradictory.</w:t>
      </w:r>
    </w:p>
    <w:p>
      <w:pPr>
        <w:pStyle w:val="Heading2"/>
        <w:keepNext/>
        <w:widowControl/>
      </w:pPr>
      <w:r>
        <w:t>Supplemental dating and cross-checks</w:t>
      </w:r>
    </w:p>
    <w:p>
      <w:pPr>
        <w:widowControl/>
      </w:pPr>
      <w:hyperlink r:id="rId12">
        <w:r>
          <w:rPr>
            <w:color w:val="70301F"/>
            <w:u w:val="single"/>
          </w:rPr>
          <w:t>Tymell's Heresy — Horus Heresy Timeline Notes</w:t>
        </w:r>
      </w:hyperlink>
      <w:r>
        <w:t xml:space="preserve"> — Used to recover fractional dates and month-level anchors from the Horus Heresy novels, Forge World campaign books, Adeptus Titanicus material and the older Horus Heresy website timeline. It is a fan reconciliation and is explicitly treated as supplemental, not as a replacement for the primary chronology.</w:t>
      </w:r>
    </w:p>
    <w:p>
      <w:pPr>
        <w:widowControl/>
      </w:pPr>
      <w:hyperlink r:id="rId13">
        <w:r>
          <w:rPr>
            <w:color w:val="70301F"/>
            <w:u w:val="single"/>
          </w:rPr>
          <w:t>Lexicanum — Chronological order of settings of Black Library publications</w:t>
        </w:r>
      </w:hyperlink>
      <w:r>
        <w:t xml:space="preserve"> — Used as a cross-check for broad publication chronology, including Isstvan, Calth and the opening of the Siege of Terra.</w:t>
      </w:r>
    </w:p>
    <w:p>
      <w:pPr>
        <w:pStyle w:val="Heading2"/>
        <w:keepNext/>
        <w:widowControl/>
      </w:pPr>
      <w:r>
        <w:t>Editorial conventions</w:t>
      </w:r>
    </w:p>
    <w:p>
      <w:pPr>
        <w:pStyle w:val="ListBullet"/>
        <w:widowControl/>
      </w:pPr>
      <w:r>
        <w:t>No exact day has been invented for a year-only primary-source event.</w:t>
      </w:r>
    </w:p>
    <w:p>
      <w:pPr>
        <w:pStyle w:val="ListBullet"/>
        <w:widowControl/>
      </w:pPr>
      <w:r>
        <w:t>Terran month/day labels are analytical equivalents used only to create exact 90-day blocks.</w:t>
      </w:r>
    </w:p>
    <w:p>
      <w:pPr>
        <w:pStyle w:val="ListBullet"/>
        <w:widowControl/>
      </w:pPr>
      <w:r>
        <w:t>When an event is repeated in multiple segments, it is because its source date range overlaps those segments.</w:t>
      </w:r>
    </w:p>
    <w:p>
      <w:pPr>
        <w:pStyle w:val="ListBullet"/>
        <w:widowControl/>
      </w:pPr>
      <w:r>
        <w:t>The chronology ends in early 015.M31 only so the final numbered segment remains a full 90 days; this also captures the immediate cleansing of remaining Heretic forces on Mars.</w:t>
      </w:r>
    </w:p>
    <w:p>
      <w:pPr>
        <w:spacing w:before="360"/>
        <w:jc w:val="center"/>
        <w:widowControl/>
      </w:pPr>
      <w:r>
        <w:rPr>
          <w:color w:val="696969"/>
          <w:sz w:val="16"/>
        </w:rPr>
        <w:t>Prepared as a structured timeline reconstruction; Warhammer and Horus Heresy are trademarks of Games Workshop.</w:t>
      </w:r>
    </w:p>
    <w:sectPr w:rsidR="00FC693F" w:rsidRPr="0006063C" w:rsidSect="00034616">
      <w:headerReference w:type="default" r:id="rId9"/>
      <w:footerReference w:type="default" r:id="rId10"/>
      <w:pgSz w:w="12240" w:h="15840"/>
      <w:pgMar w:top="1037"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6969"/>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01E22"/>
        <w:sz w:val="16"/>
      </w:rPr>
      <w:t>THE HORUS HERESY  |  90-DAY STRATEGIC CHRONOLOGY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701E22"/>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2D2D"/>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A07C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01E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melineEvent">
    <w:name w:val="Timeline Event"/>
    <w:pPr>
      <w:spacing w:after="60"/>
      <w:ind w:left="173" w:hanging="173"/>
    </w:pPr>
    <w:rPr>
      <w:rFonts w:ascii="Aptos" w:hAnsi="Aptos"/>
      <w:sz w:val="18"/>
    </w:rPr>
  </w:style>
  <w:style w:type="paragraph" w:customStyle="1" w:styleId="SmallNote">
    <w:name w:val="Small Note"/>
    <w:pPr>
      <w:spacing w:after="60"/>
    </w:pPr>
    <w:rPr>
      <w:rFonts w:ascii="Aptos" w:hAnsi="Aptos"/>
      <w:color w:val="6969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arhammer40k.fandom.com/wiki/Horus_Heresy_Chronology" TargetMode="External"/><Relationship Id="rId12" Type="http://schemas.openxmlformats.org/officeDocument/2006/relationships/hyperlink" Target="https://sites.google.com/site/tymellsheresy/horus-heresy-timeline-notes-potential-spoilers" TargetMode="External"/><Relationship Id="rId13" Type="http://schemas.openxmlformats.org/officeDocument/2006/relationships/hyperlink" Target="https://wh40k.lexicanum.com/wiki/Chronological_order_of_settings_of_Black_Library_pub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Horus Heresy — A 90-Day Strategic Chronology</dc:title>
  <dc:subject>Horus Heresy chronology in exact 90-day analytical segments</dc:subject>
  <dc:creator>python-docx</dc:creator>
  <cp:keywords>Horus Heresy, timeline, chronology, 30k, Warhammer, 90-day segments</cp:keywords>
  <dc:description>Primary event list based on Warhammer 40k Wiki Fandom chronology; supplemental exact dates cross-checked against published-work timeline notes.</dc:description>
  <cp:lastModifiedBy/>
  <cp:revision>1</cp:revision>
  <dcterms:created xsi:type="dcterms:W3CDTF">2013-12-23T23:15:00Z</dcterms:created>
  <dcterms:modified xsi:type="dcterms:W3CDTF">2013-12-23T23:15:00Z</dcterms:modified>
  <cp:category/>
</cp:coreProperties>
</file>